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미라클신경과의원(강서구 화곡동)</w:t>
      </w:r>
    </w:p>
    <w:p>
      <w:pPr>
        <w:jc w:val="center"/>
      </w:pPr>
      <w:r>
        <w:t>생성일: 2025년 08월 12일</w:t>
      </w:r>
    </w:p>
    <w:p>
      <w:r>
        <w:br w:type="page"/>
      </w:r>
    </w:p>
    <w:p>
      <w:pPr>
        <w:pStyle w:val="Heading1"/>
      </w:pPr>
      <w:r>
        <w:rPr>
          <w:rFonts w:ascii="맑은 고딕" w:hAnsi="맑은 고딕"/>
          <w:b/>
          <w:sz w:val="32"/>
        </w:rPr>
        <w:t>목차</w:t>
      </w:r>
    </w:p>
    <w:p>
      <w:r>
        <w:rPr>
          <w:rFonts w:ascii="맑은 고딕" w:hAnsi="맑은 고딕"/>
          <w:b w:val="0"/>
          <w:i w:val="0"/>
          <w:sz w:val="22"/>
        </w:rPr>
        <w:t>1. 등급 분석 결과</w:t>
      </w:r>
    </w:p>
    <w:p>
      <w:r>
        <w:rPr>
          <w:rFonts w:ascii="맑은 고딕" w:hAnsi="맑은 고딕"/>
          <w:b w:val="0"/>
          <w:i w:val="0"/>
          <w:sz w:val="22"/>
        </w:rPr>
        <w:t>2. 동일 등급 비교 분석</w:t>
      </w:r>
    </w:p>
    <w:p>
      <w:r>
        <w:rPr>
          <w:rFonts w:ascii="맑은 고딕" w:hAnsi="맑은 고딕"/>
          <w:b w:val="0"/>
          <w:i w:val="0"/>
          <w:sz w:val="22"/>
        </w:rPr>
        <w:t>3. 성장성 분석</w:t>
      </w:r>
    </w:p>
    <w:p>
      <w:r>
        <w:rPr>
          <w:rFonts w:ascii="맑은 고딕" w:hAnsi="맑은 고딕"/>
          <w:b w:val="0"/>
          <w:i w:val="0"/>
          <w:sz w:val="22"/>
        </w:rPr>
        <w:t>4. 영업 전략 제안</w:t>
      </w:r>
    </w:p>
    <w:p>
      <w:r>
        <w:rPr>
          <w:rFonts w:ascii="맑은 고딕" w:hAnsi="맑은 고딕"/>
          <w:b w:val="0"/>
          <w:i w:val="0"/>
          <w:sz w:val="22"/>
        </w:rPr>
        <w:t>5. 종합 분석</w:t>
      </w:r>
    </w:p>
    <w:p>
      <w:r>
        <w:br w:type="page"/>
      </w:r>
    </w:p>
    <w:p>
      <w:pPr>
        <w:pStyle w:val="Heading1"/>
      </w:pPr>
      <w:r>
        <w:rPr>
          <w:rFonts w:ascii="맑은 고딕" w:hAnsi="맑은 고딕"/>
          <w:b/>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t>4</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b/>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12,852,101원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38,556,304원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5,326,358원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13.81%</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320.96%</w:t>
            </w:r>
          </w:p>
        </w:tc>
      </w:tr>
    </w:tbl>
    <w:p>
      <w:pPr>
        <w:pStyle w:val="Heading2"/>
      </w:pPr>
      <w:r>
        <w:rPr>
          <w:rFonts w:ascii="맑은 고딕" w:hAnsi="맑은 고딕"/>
          <w:b/>
          <w:sz w:val="28"/>
        </w:rPr>
        <w:t>등급 분석 상세</w:t>
      </w:r>
    </w:p>
    <w:p>
      <w:r>
        <w:rPr>
          <w:rFonts w:ascii="맑은 고딕" w:hAnsi="맑은 고딕"/>
          <w:b w:val="0"/>
          <w:i w:val="0"/>
          <w:sz w:val="22"/>
        </w:rPr>
        <w:t>미라클신경과의원(강서구 화곡동)의 등급 분석 결과를 바탕으로 각 지표별로 등급이 산정된 이유를 설명하겠습니다.</w:t>
        <w:br/>
        <w:br/>
        <w:t>### 1) 지표별 등급 분석</w:t>
        <w:br/>
        <w:br/>
        <w:t>#### 매출</w:t>
        <w:br/>
        <w:t>- **평균매출**: 12,852,101.33원</w:t>
        <w:br/>
        <w:t>- **총매출**: 38,556,304원</w:t>
        <w:br/>
        <w:t>- **매출 임계값**에 따르면, A 등급은 3,000,000원 이상입니다. 미라클신경과의원의 평균매출은 이 기준을 훨씬 초과하므로, 매출 등급은 A입니다.</w:t>
        <w:br/>
        <w:br/>
        <w:t>#### 수익률</w:t>
        <w:br/>
        <w:t>- **수익률(%)**: 13.81%</w:t>
        <w:br/>
        <w:t>- **수익률 임계값**에 따르면, B 등급은 10% 이상 15% 미만입니다. 미라클신경과의원의 수익률은 13.81%로 B 등급에 해당합니다.</w:t>
        <w:br/>
        <w:br/>
        <w:t>#### 환자수</w:t>
        <w:br/>
        <w:t>- **평균환자수**: 1,375명</w:t>
        <w:br/>
        <w:t>- **환자수 임계값**에 따르면, D 등급은 1,000명 이상 1,400명 미만입니다. 미라클신경과의원의 평균환자수는 1,375명으로 D 등급에 해당합니다.</w:t>
        <w:br/>
        <w:br/>
        <w:t>#### 관계도</w:t>
        <w:br/>
        <w:t>- **관계도(%)**: 320.96%</w:t>
        <w:br/>
        <w:t>- **관계도 임계값**에 따르면, A 등급은 60% 이상입니다. 미라클신경과의원의 관계도는 320.96%로 A 등급에 해당합니다.</w:t>
        <w:br/>
        <w:br/>
        <w:t>### 2) 최종등급 산정 로직</w:t>
        <w:br/>
        <w:br/>
        <w:t>최종등급은 각 지표의 등급을 점수화하여 평균을 내고, 이를 반올림하여 산정합니다. 각 등급은 A=1, B=2, C=3, D=4, E=5로 점수화됩니다.</w:t>
        <w:br/>
        <w:br/>
        <w:t>- 매출 등급: A (1점)</w:t>
        <w:br/>
        <w:t>- 수익률 등급: B (2점)</w:t>
        <w:br/>
        <w:t>- 환자수 등급: D (4점)</w:t>
        <w:br/>
        <w:t>- 관계도 등급: A (1점)</w:t>
        <w:br/>
        <w:br/>
        <w:t>평균 점수 = (1 + 2 + 4 + 1) / 4 = 2.0</w:t>
        <w:br/>
        <w:br/>
        <w:t>평균 점수 2.0을 반올림하면 2가 되며, 이는 B 등급에 해당합니다. 따라서 최종등급은 B입니다.</w:t>
        <w:br/>
        <w:br/>
        <w:t>### 3) 개선 포인트</w:t>
        <w:br/>
        <w:br/>
        <w:t>미라클신경과의원은 매출과 관계도에서 높은 성과를 보이고 있지만, 환자수에서 낮은 등급을 받고 있습니다. 환자수를 늘리기 위한 마케팅 전략을 강화하거나, 환자 유입을 위한 프로모션을 고려해 볼 수 있습니다. 또한, 수익률을 A 등급으로 개선하기 위해 비용 절감 방안을 모색하는 것도 도움이 될 것입니다.</w:t>
      </w:r>
    </w:p>
    <w:p>
      <w:r>
        <w:br w:type="page"/>
      </w:r>
    </w:p>
    <w:p>
      <w:pPr>
        <w:pStyle w:val="Heading1"/>
      </w:pPr>
      <w:r>
        <w:rPr>
          <w:rFonts w:ascii="맑은 고딕" w:hAnsi="맑은 고딕"/>
          <w:b/>
          <w:sz w:val="32"/>
        </w:rPr>
        <w:t>2. 동일 등급 비교 분석</w:t>
      </w:r>
    </w:p>
    <w:p>
      <w:r>
        <w:rPr>
          <w:rFonts w:ascii="맑은 고딕" w:hAnsi="맑은 고딕"/>
          <w:b w:val="0"/>
          <w:i w:val="0"/>
          <w:sz w:val="22"/>
        </w:rPr>
        <w:t>**미라클신경과의원(강서구 화곡동) 매출 및 예산 사용 분석 보고서**</w:t>
        <w:br/>
        <w:br/>
        <w:t>### 1. 서론</w:t>
        <w:br/>
        <w:t>본 보고서는 미라클신경과의원의 2024년 1분기(202401 ~ 202403) 동안의 매출과 예산 사용을 분석하고, 이를 같은 진료과 및 다른 진료과의 동일 등급 병원들과 비교하여 개선 포인트를 제안하는 것을 목적으로 합니다.</w:t>
        <w:br/>
        <w:br/>
        <w:t>### 2. 매출 분석</w:t>
        <w:br/>
        <w:br/>
        <w:t>#### 2.1 대상 병원 매출</w:t>
        <w:br/>
        <w:t>- **대상 병원 평균 매출**: 12,852,101원</w:t>
        <w:br/>
        <w:br/>
        <w:t>#### 2.2 비교 그룹 매출</w:t>
        <w:br/>
        <w:t>- **같은 진료과 &amp; 동일 등급 병원 평균 매출**: 0원</w:t>
        <w:br/>
        <w:br/>
        <w:t>#### 2.3 매출 비교 및 분석</w:t>
        <w:br/>
        <w:t>미라클신경과의원의 평균 매출은 12,852,101원으로, 같은 진료과 및 동일 등급 병원 평균 매출이 0원인 점을 고려할 때, 매출 측면에서 미라클신경과의원은 비교 그룹에 비해 우위에 있습니다. 이는 해당 기간 동안 같은 진료과의 동일 등급 병원이 매출을 기록하지 않았거나, 데이터가 수집되지 않았음을 의미할 수 있습니다. 따라서, 미라클신경과의원은 현재의 매출 수준을 유지하거나 더욱 증가시킬 수 있는 전략을 모색할 필요가 있습니다.</w:t>
        <w:br/>
        <w:br/>
        <w:t>### 3. 예산 사용 분석</w:t>
        <w:br/>
        <w:br/>
        <w:t>#### 3.1 대상 병원 예산 사용</w:t>
        <w:br/>
        <w:t>- **대상 병원 평균 사용 예산**: 1,775,453원</w:t>
        <w:br/>
        <w:br/>
        <w:t>#### 3.2 비교 그룹 예산 사용</w:t>
        <w:br/>
        <w:t>- **다른 진료과 &amp; 동일 등급 병원 평균 사용 예산**: 197,152원</w:t>
        <w:br/>
        <w:br/>
        <w:t>#### 3.3 예산 사용 비교 및 분석</w:t>
        <w:br/>
        <w:t xml:space="preserve">미라클신경과의원의 평균 사용 예산은 1,775,453원으로, 다른 진료과의 동일 등급 병원 평균 사용 예산인 197,152원에 비해 상당히 높은 수준입니다. 이는 미라클신경과의원이 예산을 상대적으로 많이 사용하고 있음을 나타냅니다. </w:t>
        <w:br/>
        <w:br/>
        <w:t>### 4. 개선 포인트 제안</w:t>
        <w:br/>
        <w:br/>
        <w:t>#### 4.1 매출 측면</w:t>
        <w:br/>
        <w:t>- **유지 및 증가 전략**: 현재 매출이 비교 그룹에 비해 우위에 있으므로, 이를 유지하거나 증가시키기 위한 마케팅 및 서비스 개선 전략을 수립해야 합니다. 예를 들어, 환자 만족도를 높이기 위한 서비스 개선, 신규 환자 유치를 위한 프로모션 등을 고려할 수 있습니다.</w:t>
        <w:br/>
        <w:br/>
        <w:t>#### 4.2 예산 사용 측면</w:t>
        <w:br/>
        <w:t>- **효율적 예산 사용**: 예산 사용이 비교 그룹에 비해 높은 만큼, 예산 사용의 효율성을 높일 필요가 있습니다. 예산 사용 내역을 세부적으로 분석하여 불필요한 지출을 줄이고, 필요한 부분에 집중 투자하는 방안을 모색해야 합니다.</w:t>
        <w:br/>
        <w:t>- **비용 절감 방안**: 예산 절감을 위한 비용 절감 방안을 검토해야 합니다. 예를 들어, 약품 및 소모품 구매 시 대량 구매 할인, 운영 비용 절감 등을 통해 예산 사용을 최적화할 수 있습니다.</w:t>
        <w:br/>
        <w:br/>
        <w:t>### 5. 결론</w:t>
        <w:br/>
        <w:t>미라클신경과의원은 매출 측면에서 비교 그룹에 비해 우위를 점하고 있으나, 예산 사용 측면에서는 개선의 여지가 있습니다. 효율적인 예산 사용과 매출 증가 전략을 통해 병원의 재무 건전성을 강화할 수 있을 것입니다.</w:t>
      </w:r>
    </w:p>
    <w:p>
      <w:r>
        <w:br w:type="page"/>
      </w:r>
    </w:p>
    <w:p>
      <w:pPr>
        <w:pStyle w:val="Heading1"/>
      </w:pPr>
      <w:r>
        <w:rPr>
          <w:rFonts w:ascii="맑은 고딕" w:hAnsi="맑은 고딕"/>
          <w:b/>
          <w:sz w:val="32"/>
        </w:rPr>
        <w:t>3. 성장성 분석</w:t>
      </w:r>
    </w:p>
    <w:p>
      <w:r>
        <w:rPr>
          <w:rFonts w:ascii="맑은 고딕" w:hAnsi="맑은 고딕"/>
          <w:b w:val="0"/>
          <w:i w:val="0"/>
          <w:sz w:val="22"/>
        </w:rPr>
        <w:t>### 협력 관계의 성장성 분석</w:t>
        <w:br/>
        <w:br/>
        <w:t>1. **월별 매출 및 예산 추이 분석**</w:t>
        <w:br/>
        <w:br/>
        <w:t xml:space="preserve">   - **매출 추이**: 202401월부터 202403월까지 매출은 약간의 변동을 보였으나 전반적으로 큰 변화 없이 유지되었습니다. 202401월의 매출은 1.2987억 원, 202402월에는 1.26245억 원으로 소폭 감소하였고, 202403월에는 1.29448억 원으로 다시 증가했습니다. 매출 성장률은 -0.3248%로, 사실상 거의 변화가 없는 수준입니다.</w:t>
        <w:br/>
        <w:t xml:space="preserve">   </w:t>
        <w:br/>
        <w:t xml:space="preserve">   - **예산 추이**: 예산은 202401월에 2.1391백만 원에서 202403월에 1.40381백만 원으로 지속적으로 감소했습니다. 예산 성장률은 -34.37%로, 매출과 비교했을 때 상당히 큰 폭으로 감소하였습니다.</w:t>
        <w:br/>
        <w:br/>
        <w:t xml:space="preserve">   - **균형적 성장 여부**: 매출은 거의 변화가 없는데 반해 예산은 크게 감소한 점을 고려할 때, 협력 관계가 균형적으로 성장하고 있다고 보기는 어렵습니다. 예산의 감소는 병원과의 협력 관계에 대한 투자가 줄어들고 있음을 시사할 수 있으며, 이는 장기적으로 매출에도 부정적인 영향을 미칠 수 있습니다.</w:t>
        <w:br/>
        <w:br/>
        <w:t>2. **관계 불균형 가능성**</w:t>
        <w:br/>
        <w:br/>
        <w:t xml:space="preserve">   - 매출은 안정적인 반면 예산이 크게 감소한 점에서 관계 불균형 가능성이 존재합니다. 예산 감소는 병원과의 협력 활동이나 지원이 줄어들었음을 의미할 수 있으며, 이는 병원 측에서의 불만족이나 협력 관계의 약화를 초래할 수 있습니다.</w:t>
        <w:br/>
        <w:br/>
        <w:t>3. **수요와 공급 관점의 상호작용 분석**</w:t>
        <w:br/>
        <w:br/>
        <w:t xml:space="preserve">   - **수요 측면(병원 측)**: 매출이 크게 변동하지 않았다는 점에서 병원의 수요는 비교적 안정적이라고 볼 수 있습니다. 그러나 예산 감소가 지속될 경우, 병원 측에서의 수요가 줄어들 가능성도 배제할 수 없습니다.</w:t>
        <w:br/>
        <w:t xml:space="preserve">   </w:t>
        <w:br/>
        <w:t xml:space="preserve">   - **공급 측면(우리 회사)**: 예산 감소는 우리 회사가 병원에 제공하는 자원이나 지원이 줄어들었음을 의미합니다. 이는 병원과의 관계를 유지하거나 강화하는 데 있어 부정적인 영향을 미칠 수 있습니다.</w:t>
        <w:br/>
        <w:br/>
        <w:t>4. **방문 횟수 추이를 통한 영업 활동 강도 평가**</w:t>
        <w:br/>
        <w:br/>
        <w:t xml:space="preserve">   - 방문 횟수는 202401월에 5회, 202402월에 5회, 202403월에 3회로 감소하는 추세를 보였습니다. 평균 방문 횟수는 4.33회로, 시작 월과 비교했을 때 감소하였습니다.</w:t>
        <w:br/>
        <w:t xml:space="preserve">   </w:t>
        <w:br/>
        <w:t xml:space="preserve">   - **영업 활동 강도 변화**: 방문 횟수의 감소는 영업 활동의 강도가 줄어들었음을 나타냅니다. 이는 병원과의 관계 유지 및 강화에 부정적인 영향을 미칠 수 있으며, 매출과 예산 감소의 원인 중 하나일 수 있습니다.</w:t>
        <w:br/>
        <w:br/>
        <w:t>### 결론</w:t>
        <w:br/>
        <w:br/>
        <w:t>현재의 협력 관계는 매출은 안정적이나 예산과 방문 횟수의 감소로 인해 균형적 성장을 이루지 못하고 있습니다. 예산 감소는 병원과의 관계 약화를 초래할 수 있으며, 영업 활동의 강도 감소는 이러한 문제를 더욱 악화시킬 수 있습니다. 따라서, 병원과의 협력 관계를 강화하기 위해 예산과 영업 활동을 재조정할 필요가 있습니다.</w:t>
      </w:r>
    </w:p>
    <w:p>
      <w:r>
        <w:br w:type="page"/>
      </w:r>
    </w:p>
    <w:p>
      <w:pPr>
        <w:pStyle w:val="Heading1"/>
      </w:pPr>
      <w:r>
        <w:rPr>
          <w:rFonts w:ascii="맑은 고딕" w:hAnsi="맑은 고딕"/>
          <w:b/>
          <w:sz w:val="32"/>
        </w:rPr>
        <w:t>4. 영업 전략 제안</w:t>
      </w:r>
    </w:p>
    <w:p>
      <w:r>
        <w:rPr>
          <w:rFonts w:ascii="맑은 고딕" w:hAnsi="맑은 고딕"/>
          <w:b w:val="0"/>
          <w:i w:val="0"/>
          <w:sz w:val="22"/>
        </w:rPr>
        <w:t>## 미라클신경과의원 영업전략 분석 보고서</w:t>
        <w:br/>
        <w:br/>
        <w:t>### 1. 핵심 분석 포인트 및 해석</w:t>
        <w:br/>
        <w:br/>
        <w:t>미라클신경과의원은 전체 거래처 평균과 비교했을 때, 다음과 같은 특징을 보입니다:</w:t>
        <w:br/>
        <w:br/>
        <w:t>- **환자수 평균**: 1375.0명으로 전체 평균 1824.6명보다 낮습니다. 이는 해당 의원의 환자 유입이 상대적으로 적다는 것을 의미합니다.</w:t>
        <w:br/>
        <w:t>- **방문 횟수 평균**: 4.2회로 전체 평균 3.1회보다 높습니다. 이는 환자들이 해당 의원을 더 자주 방문한다는 것을 나타내며, 충성도가 높거나 지속적인 치료가 필요한 환자가 많을 가능성을 시사합니다.</w:t>
        <w:br/>
        <w:t>- **매출 평균**: 13,419,304.6원으로 전체 평균 1,138,809.7원보다 훨씬 높습니다. 이는 방문 환자당 매출이 높거나 고가의 치료 및 서비스가 제공되고 있음을 의미합니다.</w:t>
        <w:br/>
        <w:br/>
        <w:t>### 2. 문제점 및 기회 요인 분석</w:t>
        <w:br/>
        <w:br/>
        <w:t>- **환자수 부족**: 환자 수가 평균보다 낮은 것은 잠재적인 성장 기회로 볼 수 있습니다. 지역 내 경쟁 병원과의 차별화 전략이 필요합니다.</w:t>
        <w:br/>
        <w:t>- **높은 방문 횟수**: 환자들이 자주 방문하는 것은 긍정적인 신호입니다. 이는 환자 만족도가 높거나, 특정 치료에 대한 신뢰가 높음을 의미할 수 있습니다.</w:t>
        <w:br/>
        <w:t>- **높은 매출**: 매출이 높은 것은 해당 의원이 고부가가치 서비스를 제공하고 있음을 나타냅니다. 이는 프리미엄 서비스나 전문화된 치료가 주요 매출원일 가능성을 보여줍니다.</w:t>
        <w:br/>
        <w:br/>
        <w:t>### 3. 실행 가능한 영업 전략</w:t>
        <w:br/>
        <w:br/>
        <w:t xml:space="preserve">1. **방문 전략**: </w:t>
        <w:br/>
        <w:t xml:space="preserve">   - 정기적인 방문을 통해 의원의 피드백을 수집하고, 환자 유입을 늘릴 수 있는 방안을 모색합니다. 지역 내 커뮤니티와의 협력을 통해 신규 환자 유입을 촉진합니다.</w:t>
        <w:br/>
        <w:br/>
        <w:t>2. **제품 포트폴리오**:</w:t>
        <w:br/>
        <w:t xml:space="preserve">   - 고부가가치 제품 및 서비스를 강화하여 매출을 지속적으로 높입니다. 예를 들어, 전문화된 치료 장비나 최신 의료 기술을 소개합니다.</w:t>
        <w:br/>
        <w:br/>
        <w:t>3. **예산 배분**:</w:t>
        <w:br/>
        <w:t xml:space="preserve">   - 마케팅 예산을 신규 환자 유입을 위한 홍보 활동에 집중합니다. 지역 광고나 온라인 캠페인을 통해 의원의 인지도를 높입니다.</w:t>
        <w:br/>
        <w:br/>
        <w:t>4. **프로모션**:</w:t>
        <w:br/>
        <w:t xml:space="preserve">   - 첫 방문 환자를 위한 특별 프로모션을 기획하여 신규 환자 유입을 촉진합니다. 또한, 기존 환자에게는 재방문 시 할인 혜택을 제공하여 충성도를 강화합니다.</w:t>
        <w:br/>
        <w:br/>
        <w:t>### 4. 결론</w:t>
        <w:br/>
        <w:br/>
        <w:t>미라클신경과의원은 현재 안정적인 상태를 유지하고 있으며, 특히 매출 측면에서 강점을 보이고 있습니다. 그러나 환자 수를 늘리기 위한 전략적 접근이 필요합니다. 이를 위해 지역 내 인지도 향상과 차별화된 서비스 제공을 통해 신규 환자 유입을 촉진하고, 기존 환자와의 관계를 강화하는 것이 중요합니다. 이러한 전략을 통해 미라클신경과의원은 지속적인 성장을 이룰 수 있을 것입니다.</w:t>
      </w:r>
    </w:p>
    <w:p>
      <w:r>
        <w:br w:type="page"/>
      </w:r>
    </w:p>
    <w:p>
      <w:pPr>
        <w:pStyle w:val="Heading1"/>
      </w:pPr>
      <w:r>
        <w:rPr>
          <w:rFonts w:ascii="맑은 고딕" w:hAnsi="맑은 고딕"/>
          <w:b/>
          <w:sz w:val="32"/>
        </w:rPr>
        <w:t>5. 종합 분석</w:t>
      </w:r>
    </w:p>
    <w:p>
      <w:r>
        <w:rPr>
          <w:rFonts w:ascii="맑은 고딕" w:hAnsi="맑은 고딕"/>
          <w:b w:val="0"/>
          <w:i w:val="0"/>
          <w:sz w:val="22"/>
        </w:rPr>
        <w:t>## 통합 보고서: 미라클신경과의원 영업 데이터 분석 및 전략 제안</w:t>
        <w:br/>
        <w:br/>
        <w:t>### 1. 서론</w:t>
        <w:br/>
        <w:t>본 보고서는 미라클신경과의원의 영업 데이터를 종합적으로 분석하여 병원의 현재 상태를 평가하고, 향후 개선 및 성장 전략을 제안하는 것을 목적으로 합니다. 분석은 매출, 수익률, 환자수, 관계도 등 다양한 지표를 기반으로 하며, 동일 등급 병원과의 비교를 통해 병원의 위치를 파악합니다.</w:t>
        <w:br/>
        <w:br/>
        <w:t>### 2. 등급 분석</w:t>
        <w:br/>
        <w:t>미라클신경과의원은 매출과 관계도에서 높은 성과를 보이며 각각 A 등급을 받았습니다. 그러나 환자수는 D 등급으로, 이는 병원의 주요 개선 포인트로 작용합니다. 수익률은 B 등급으로, 비용 절감을 통해 A 등급으로의 개선 가능성이 있습니다. 최종 등급은 B로 산정되었습니다.</w:t>
        <w:br/>
        <w:br/>
        <w:t>### 3. 매출 및 예산 사용 분석</w:t>
        <w:br/>
        <w:t>미라클신경과의원의 평균 매출은 12,852,101원으로 비교 그룹에 비해 우위를 점하고 있습니다. 그러나 예산 사용은 1,775,453원으로 다른 진료과의 동일 등급 병원보다 높아 효율적인 예산 사용이 필요합니다. 예산 사용의 효율성을 높이고 불필요한 지출을 줄이는 것이 중요합니다.</w:t>
        <w:br/>
        <w:br/>
        <w:t>### 4. 성장성 및 협력 관계 분석</w:t>
        <w:br/>
        <w:t>매출은 안정적이나 예산과 방문 횟수의 감소로 인해 균형적 성장을 이루지 못하고 있습니다. 예산 감소는 병원과의 협력 관계 약화를 초래할 수 있으며, 영업 활동의 강도 감소는 이러한 문제를 더욱 악화시킬 수 있습니다. 따라서, 병원과의 협력 관계를 강화하기 위해 예산과 영업 활동을 재조정할 필요가 있습니다.</w:t>
        <w:br/>
        <w:br/>
        <w:t>### 5. 영업 전략 제안</w:t>
        <w:br/>
        <w:t>- **방문 전략**: 정기적인 방문을 통해 피드백을 수집하고, 지역 커뮤니티와 협력하여 신규 환자 유입을 촉진합니다.</w:t>
        <w:br/>
        <w:t>- **제품 포트폴리오**: 고부가가치 제품 및 서비스를 강화하여 매출을 지속적으로 높입니다.</w:t>
        <w:br/>
        <w:t>- **예산 배분**: 마케팅 예산을 신규 환자 유입을 위한 홍보 활동에 집중합니다.</w:t>
        <w:br/>
        <w:t>- **프로모션**: 첫 방문 환자를 위한 특별 프로모션과 기존 환자에게 재방문 시 할인 혜택을 제공하여 충성도를 강화합니다.</w:t>
        <w:br/>
        <w:br/>
        <w:t>### 6. 결론</w:t>
        <w:br/>
        <w:t>미라클신경과의원은 매출 측면에서 강점을 보이고 있으나, 환자 수를 늘리기 위한 전략적 접근이 필요합니다. 지역 내 인지도 향상과 차별화된 서비스 제공을 통해 신규 환자 유입을 촉진하고, 기존 환자와의 관계를 강화하는 것이 중요합니다. 이러한 전략을 통해 미라클신경과의원은 지속적인 성장을 이룰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