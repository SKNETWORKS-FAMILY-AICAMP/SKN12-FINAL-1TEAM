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None</w:t>
      </w:r>
    </w:p>
    <w:p>
      <w:pPr>
        <w:jc w:val="center"/>
      </w:pPr>
      <w:r>
        <w:t>생성일: 2025년 08월 18일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 분석</w:t>
        <w:br/>
        <w:br/>
        <w:t>#### 1) 매출/수익률/환자수/관계도 각각에 대한 분석</w:t>
        <w:br/>
        <w:br/>
        <w:t>- **매출**: 제공된 데이터에 따르면, 매출에 대한 정보가 없기 때문에 어느 임계값 구간에도 속하지 않습니다. 따라서 매출 등급을 평가할 수 없습니다.</w:t>
        <w:br/>
        <w:br/>
        <w:t>- **수익률**: 수익률을 계산하기 위한 총예산 및 총매출 데이터가 없으므로, 수익률이 어느 임계값 구간에 속하는지 평가할 수 없습니다.</w:t>
        <w:br/>
        <w:br/>
        <w:t>- **환자수**: 환자수에 대한 정보가 제공되지 않았기 때문에, 환자수 임계값 구간을 평가할 수 없습니다.</w:t>
        <w:br/>
        <w:br/>
        <w:t>- **관계도**: 관계도를 계산하기 위한 총환자수 및 총매출 데이터가 없으므로, 관계도가 어느 임계값 구간에 속하는지 평가할 수 없습니다.</w:t>
        <w:br/>
        <w:br/>
        <w:t>#### 2) 최종등급 산정 로직 설명</w:t>
        <w:br/>
        <w:br/>
        <w:t>최종등급은 각 지표(매출, 수익률, 환자수, 관계도)의 등급 점수를 평균내어 산정됩니다. 각 지표의 등급(A~E)은 각각 1~5의 점수로 환산됩니다. 예를 들어, 매출이 A등급이면 1점, E등급이면 5점입니다. 모든 지표의 점수를 평균내고, 그 결과를 반올림하여 최종등급을 결정합니다. 그러나, 현재 데이터가 없기 때문에 등급을 산정할 수 없습니다.</w:t>
        <w:br/>
        <w:br/>
        <w:t>#### 3) 간단한 개선포인트</w:t>
        <w:br/>
        <w:br/>
        <w:t>- **데이터 수집 및 관리 개선**: 현재 데이터가 전혀 없기 때문에, 거래처의 매출, 수익률, 환자수, 관계도에 대한 데이터를 체계적으로 수집하고 관리하는 시스템이 필요합니다. 이를 통해 등급 산정이 가능해질 것입니다.</w:t>
        <w:br/>
        <w:br/>
        <w:t>- **데이터 입력 검증**: 데이터 입력 시 필수 항목이 누락되지 않도록 검증 절차를 강화하여, 데이터 누락으로 인한 분석 불가 상황을 방지해야 합니다.</w:t>
        <w:br/>
        <w:br/>
        <w:t>- **정기적인 데이터 업데이트**: 데이터가 최신 상태로 유지되도록 정기적인 업데이트 및 검토를 통해 데이터의 정확성을 확보해야 합니다.</w:t>
        <w:br/>
        <w:br/>
        <w:t>이와 같은 개선을 통해 보다 정확하고 신뢰성 있는 등급 산정이 가능해질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보고서: 대상 병원의 매출 및 사용 예산 비교 분석</w:t>
        <w:br/>
        <w:br/>
        <w:t>### 서론</w:t>
        <w:br/>
        <w:t>본 보고서는 제약사 영업 데이터 분석을 통해 대상 병원의 매출과 사용 예산을 같은 진료과 및 다른 진료과 병원들과 비교하여 분석한 결과를 제시합니다. 대상 병원에 대한 구체적인 정보가 부족하지만, 가능한 한 데이터를 활용하여 분석을 진행하였습니다.</w:t>
        <w:br/>
        <w:br/>
        <w:t>### 분석 결과</w:t>
        <w:br/>
        <w:br/>
        <w:t>#### 1. 매출 비교</w:t>
        <w:br/>
        <w:t>- **대상 병원 평균 매출**: nan원</w:t>
        <w:br/>
        <w:t>- **같은 진료과 &amp; 동일 등급 병원 평균 매출**: 0원</w:t>
        <w:br/>
        <w:br/>
        <w:t>대상 병원의 평균 매출은 데이터가 제공되지 않아 명확한 비교가 어렵습니다. 그러나 같은 진료과 및 동일 등급 병원의 평균 매출이 0원인 점을 고려할 때, 대상 병원이 만약 매출을 기록하고 있다면 해당 그룹 내에서 상대적으로 우위에 있을 가능성이 있습니다.</w:t>
        <w:br/>
        <w:br/>
        <w:t>#### 2. 사용 예산 비교</w:t>
        <w:br/>
        <w:t>- **대상 병원 평균 사용 예산**: nan원</w:t>
        <w:br/>
        <w:t>- **다른 진료과 &amp; 동일 등급 병원 평균 사용 예산**: 0원</w:t>
        <w:br/>
        <w:br/>
        <w:t>대상 병원의 평균 사용 예산 역시 데이터가 제공되지 않아 비교가 어렵습니다. 다른 진료과 및 동일 등급 병원의 평균 사용 예산이 0원인 점을 감안할 때, 대상 병원이 예산을 사용하고 있다면 이 또한 상대적 우위를 점할 가능성이 있습니다.</w:t>
        <w:br/>
        <w:br/>
        <w:t>### 개선 포인트 제안</w:t>
        <w:br/>
        <w:t>1. **데이터 수집 및 관리 강화**: 대상 병원의 매출 및 예산 사용에 대한 정확한 데이터를 수집하고 관리하는 것이 중요합니다. 이를 통해 보다 명확한 비교 분석이 가능해질 것입니다.</w:t>
        <w:br/>
        <w:br/>
        <w:t>2. **매출 증대 전략 수립**: 만약 대상 병원의 매출이 같은 진료과 병원보다 낮다면, 매출 증대를 위한 전략 수립이 필요합니다. 예를 들어, 특정 약품의 프로모션 강화나 신규 시장 개척 등을 고려할 수 있습니다.</w:t>
        <w:br/>
        <w:br/>
        <w:t>3. **효율적인 예산 사용**: 예산 사용이 다른 진료과 병원보다 비효율적이라면, 예산 사용의 효율성을 높이기 위한 방안을 모색해야 합니다. 예산 사용의 우선순위를 재조정하거나 비용 절감 방안을 검토할 수 있습니다.</w:t>
        <w:br/>
        <w:br/>
        <w:t>### 결론</w:t>
        <w:br/>
        <w:t>대상 병원의 매출과 예산 사용에 대한 구체적인 데이터가 제공되지 않아 제한적인 분석이 이루어졌습니다. 그러나 같은 진료과 및 다른 진료과 병원들과의 비교를 통해 개선할 수 있는 부분을 제안하였습니다. 향후 보다 정확한 데이터 수집을 통해 심도 있는 분석이 필요합니다.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None의 해당 기간 데이터가 없습니다.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None의 데이터가 존재하지 않습니다.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제약사 영업 데이터 분석 및 개선 방안</w:t>
        <w:br/>
        <w:br/>
        <w:t>#### 서론</w:t>
        <w:br/>
        <w:t>본 보고서는 제약사 영업 데이터의 분석 결과를 종합하여, 현재 데이터의 부족으로 인한 분석의 한계와 이를 개선하기 위한 전략을 제안합니다. 제공된 데이터는 등급 분석, 동일 등급 비교 분석, 성장성 분석, 영업 전략 제안의 네 가지 측면에서 검토되었습니다. 그러나 대부분의 데이터가 결여되어 있어, 구체적인 분석보다는 데이터 관리의 중요성과 개선 방안에 초점을 맞추고 있습니다.</w:t>
        <w:br/>
        <w:br/>
        <w:t>#### 1. 등급 분석</w:t>
        <w:br/>
        <w:t>현재 제공된 데이터로는 매출, 수익률, 환자수, 관계도에 대한 정보를 확보할 수 없어, 최종 등급 산정이 불가능한 상태입니다. 등급 산정을 위한 기본 데이터가 결여되어 있어, 분석의 기초가 되는 데이터 수집 및 관리의 중요성이 강조됩니다.</w:t>
        <w:br/>
        <w:br/>
        <w:t>**개선 포인트:**</w:t>
        <w:br/>
        <w:t>- **데이터 수집 및 관리 시스템 구축**: 매출, 수익률, 환자수, 관계도에 대한 체계적인 데이터 수집 및 관리 시스템을 구축해야 합니다.</w:t>
        <w:br/>
        <w:t>- **데이터 입력 검증 강화**: 데이터 입력 시 필수 항목 누락을 방지하기 위한 검증 절차를 강화해야 합니다.</w:t>
        <w:br/>
        <w:t>- **정기적인 데이터 업데이트**: 데이터의 최신성을 유지하기 위해 정기적인 업데이트 및 검토가 필요합니다.</w:t>
        <w:br/>
        <w:br/>
        <w:t>#### 2. 동일 등급 비교 분석</w:t>
        <w:br/>
        <w:t>대상 병원의 매출 및 사용 예산에 대한 데이터가 부족하여 명확한 비교가 어려운 상황입니다. 같은 진료과 및 동일 등급 병원의 평균 매출과 예산 사용이 0원으로 나타나, 대상 병원이 데이터를 기록하고 있다면 상대적으로 우위에 있을 가능성이 있습니다.</w:t>
        <w:br/>
        <w:br/>
        <w:t>**개선 포인트:**</w:t>
        <w:br/>
        <w:t>- **정확한 데이터 수집 및 관리**: 대상 병원의 매출 및 예산 사용 데이터를 정확히 수집하고 관리해야 합니다.</w:t>
        <w:br/>
        <w:t>- **매출 증대 전략 수립**: 매출이 낮다면, 프로모션 강화나 신규 시장 개척 등의 전략을 수립해야 합니다.</w:t>
        <w:br/>
        <w:t>- **효율적인 예산 사용 방안 모색**: 예산 사용의 효율성을 높이기 위한 방안을 검토해야 합니다.</w:t>
        <w:br/>
        <w:br/>
        <w:t>#### 3. 성장성 분석 및 영업 전략 제안</w:t>
        <w:br/>
        <w:t>성장성 분석과 영업 전략 제안에 필요한 데이터가 전혀 제공되지 않아, 해당 부분에 대한 분석은 이루어지지 않았습니다.</w:t>
        <w:br/>
        <w:br/>
        <w:t>**개선 포인트:**</w:t>
        <w:br/>
        <w:t>- **성장성 지표 개발 및 모니터링**: 성장성을 평가할 수 있는 지표를 개발하고, 이를 지속적으로 모니터링해야 합니다.</w:t>
        <w:br/>
        <w:t>- **데이터 기반의 영업 전략 수립**: 충분한 데이터를 기반으로 한 영업 전략을 수립하여, 보다 효과적인 영업 활동을 전개해야 합니다.</w:t>
        <w:br/>
        <w:br/>
        <w:t>#### 결론</w:t>
        <w:br/>
        <w:t>본 보고서는 데이터 부족으로 인해 제한적인 분석이 이루어졌으나, 이를 개선하기 위한 다양한 방안을 제안하였습니다. 데이터 수집 및 관리의 중요성을 인식하고, 이를 기반으로 한 심도 있는 분석을 통해 제약사의 영업 전략을 강화할 필요가 있습니다. 향후 정확하고 체계적인 데이터 관리를 통해 보다 신뢰성 있는 분석과 전략 수립이 가능해질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