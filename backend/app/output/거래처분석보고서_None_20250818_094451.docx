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None</w:t>
      </w:r>
    </w:p>
    <w:p>
      <w:pPr>
        <w:jc w:val="center"/>
      </w:pPr>
      <w:r>
        <w:t>생성일: 2025년 08월 18일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 xml:space="preserve">주어진 데이터 분석 요청에 따라, 해당 거래처의 등급이 "N/A"로 나타난 이유를 분석하겠습니다. </w:t>
        <w:br/>
        <w:br/>
        <w:t>### 1) 각 지표의 임계값 구간 분석</w:t>
        <w:br/>
        <w:br/>
        <w:t>- **매출**: 거래처의 매출 데이터가 제공되지 않았습니다. 따라서 매출 임계값 구간을 평가할 수 없습니다.</w:t>
        <w:br/>
        <w:br/>
        <w:t>- **수익률**: 수익률 계산을 위한 총예산 및 총매출 데이터가 제공되지 않았습니다. 따라서 수익률 임계값 구간을 평가할 수 없습니다.</w:t>
        <w:br/>
        <w:br/>
        <w:t>- **환자수**: 환자수 데이터가 제공되지 않았습니다. 따라서 환자수 임계값 구간을 평가할 수 없습니다.</w:t>
        <w:br/>
        <w:br/>
        <w:t>- **관계도**: 관계도 계산을 위한 총환자수 및 총매출 데이터가 제공되지 않았습니다. 따라서 관계도 임계값 구간을 평가할 수 없습니다.</w:t>
        <w:br/>
        <w:br/>
        <w:t>### 2) 최종등급 산정 로직 설명</w:t>
        <w:br/>
        <w:br/>
        <w:t>최종등급은 각 지표의 점수를 평균한 후 반올림하여 산정됩니다. 예를 들어, 매출, 수익률, 환자수, 관계도 각각의 등급이 B, C, A, D라면, 이를 점수로 환산하여 평균을 구하고 반올림하여 최종등급을 산출합니다. 그러나, 현재는 모든 지표에 대한 데이터가 없으므로 최종등급을 산정할 수 없습니다.</w:t>
        <w:br/>
        <w:br/>
        <w:t>### 3) 간단한 개선포인트</w:t>
        <w:br/>
        <w:br/>
        <w:t>- **데이터 수집 및 관리**: 거래처의 매출, 수익률, 환자수, 관계도와 관련된 데이터를 체계적으로 수집하고 관리할 필요가 있습니다. 이를 통해 보다 정확한 등급 산정이 가능해집니다.</w:t>
        <w:br/>
        <w:br/>
        <w:t>- **데이터 검증**: 데이터가 누락되지 않도록 정기적으로 검증하고, 데이터 입력 과정에서의 오류를 최소화할 수 있는 시스템을 구축해야 합니다.</w:t>
        <w:br/>
        <w:br/>
        <w:t>- **지표 간 트레이드오프 분석**: 매출과 수익률, 환자수와 관계도 간의 상관관계를 분석하여, 특정 지표가 다른 지표에 미치는 영향을 이해하고 이를 반영한 전략을 수립할 필요가 있습니다.</w:t>
        <w:br/>
        <w:br/>
        <w:t>이러한 개선을 통해 거래처의 등급 산정이 보다 명확하고 신뢰성 있게 이루어질 수 있을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보고서: 대상 병원의 매출 및 사용 예산 비교 분석</w:t>
        <w:br/>
        <w:br/>
        <w:t>### 서론</w:t>
        <w:br/>
        <w:t>본 보고서는 대상 병원의 매출과 사용 예산을 같은 진료과 및 다른 진료과의 동일 등급 병원들과 비교하여 분석한 결과를 제시합니다. 분석을 통해 대상 병원의 현재 위치를 파악하고, 개선할 수 있는 포인트를 제안합니다.</w:t>
        <w:br/>
        <w:br/>
        <w:t>### 분석 결과</w:t>
        <w:br/>
        <w:br/>
        <w:t>#### 1. 매출 비교</w:t>
        <w:br/>
        <w:t>- **대상 병원 평균 매출**: nan원</w:t>
        <w:br/>
        <w:t>- **같은 진료과 &amp; 동일 등급 병원 평균 매출**: 0원</w:t>
        <w:br/>
        <w:br/>
        <w:t>대상 병원의 평균 매출이 'nan원'으로 제공되어 직접적인 수치 비교는 불가능합니다. 그러나, 같은 진료과 및 동일 등급 병원의 평균 매출이 0원인 점을 고려할 때, 대상 병원이 평균적으로 매출을 기록하지 못하고 있거나, 데이터가 누락된 것으로 보입니다.</w:t>
        <w:br/>
        <w:br/>
        <w:t>#### 2. 사용 예산 비교</w:t>
        <w:br/>
        <w:t>- **대상 병원 평균 사용 예산**: nan원</w:t>
        <w:br/>
        <w:t>- **다른 진료과 &amp; 동일 등급 병원 평균 사용 예산**: 0원</w:t>
        <w:br/>
        <w:br/>
        <w:t>대상 병원의 평균 사용 예산 역시 'nan원'으로 제공되어 직접적인 수치 비교는 불가능합니다. 다른 진료과 및 동일 등급 병원의 평균 사용 예산이 0원인 점을 고려할 때, 대상 병원이 예산을 사용하지 않았거나, 데이터가 누락된 것으로 보입니다.</w:t>
        <w:br/>
        <w:br/>
        <w:t>### 우위/열위 지표</w:t>
        <w:br/>
        <w:t>- **우위 지표**: 현재 제공된 데이터로는 대상 병원이 우위에 있는 지표를 파악할 수 없습니다.</w:t>
        <w:br/>
        <w:t>- **열위 지표**: 매출 및 사용 예산 데이터가 모두 'nan'으로 제공되어, 데이터 누락 혹은 기록되지 않은 상태로 보입니다. 이는 병원의 재무 상태를 정확히 파악하는 데 큰 장애가 됩니다.</w:t>
        <w:br/>
        <w:br/>
        <w:t>### 개선 포인트 제안</w:t>
        <w:br/>
        <w:t>1. **데이터 정비**: 매출 및 사용 예산에 대한 정확한 데이터 수집이 필요합니다. 이를 통해 보다 정확한 분석과 전략 수립이 가능해질 것입니다.</w:t>
        <w:br/>
        <w:t xml:space="preserve">   </w:t>
        <w:br/>
        <w:t>2. **매출 증대 전략**: 만약 데이터가 누락된 것이 아니라 실제로 매출이 없는 상태라면, 병원의 매출 증대를 위한 마케팅 및 영업 전략 수립이 필요합니다. 예를 들어, 새로운 진료과 도입, 서비스 개선, 지역사회와의 협력 강화 등이 고려될 수 있습니다.</w:t>
        <w:br/>
        <w:br/>
        <w:t>3. **예산 사용 최적화**: 예산이 사용되지 않았거나 기록되지 않은 경우, 예산 사용 계획을 수립하여 병원의 운영 효율성을 높일 필요가 있습니다. 예산을 효과적으로 사용하여 병원의 서비스 품질을 향상시키는 것이 중요합니다.</w:t>
        <w:br/>
        <w:br/>
        <w:t>### 결론</w:t>
        <w:br/>
        <w:t>대상 병원의 매출과 사용 예산에 대한 명확한 데이터가 필요하며, 이를 기반으로 한 전략적 개선이 필요합니다. 데이터 정비와 함께 매출 증대 및 예산 사용 최적화를 위한 구체적인 계획 수립이 요구됩니다.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None의 해당 기간 데이터가 없습니다.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None의 데이터가 존재하지 않습니다.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제약사 영업 데이터 분석 및 개선 제안</w:t>
        <w:br/>
        <w:br/>
        <w:t>### 서론</w:t>
        <w:br/>
        <w:t>본 보고서는 제약사의 거래처 및 병원에 대한 영업 데이터를 분석하여, 현재의 문제점을 파악하고 개선 방안을 제안하기 위해 작성되었습니다. 분석 대상은 거래처의 등급, 매출, 사용 예산, 성장성 및 영업 전략입니다. 그러나, 제공된 데이터의 부재로 인해 직접적인 수치 분석은 불가능하며, 데이터 관리 및 수집의 중요성을 강조하고자 합니다.</w:t>
        <w:br/>
        <w:br/>
        <w:t>### 1. 등급 분석</w:t>
        <w:br/>
        <w:t>- **문제점**: 거래처의 매출, 수익률, 환자수, 관계도와 관련된 데이터가 전무하여 등급 산정이 불가능합니다. 이는 거래처의 정확한 평가 및 전략 수립에 큰 장애가 됩니다.</w:t>
        <w:br/>
        <w:t>- **개선 제안**:</w:t>
        <w:br/>
        <w:t xml:space="preserve">  - **데이터 수집 및 관리**: 체계적인 데이터 수집 및 관리 시스템을 구축하여, 거래처의 매출, 수익률, 환자수, 관계도 데이터를 확보해야 합니다.</w:t>
        <w:br/>
        <w:t xml:space="preserve">  - **데이터 검증**: 데이터의 정확성을 보장하기 위해 정기적인 검증 및 오류 최소화 시스템을 도입해야 합니다.</w:t>
        <w:br/>
        <w:br/>
        <w:t>### 2. 동일 등급 비교 분석</w:t>
        <w:br/>
        <w:t>- **문제점**: 대상 병원의 매출 및 사용 예산 데이터가 'nan'으로 제공되어 비교 분석이 불가능합니다. 이는 병원의 재무 상태를 파악하는 데 큰 어려움을 초래합니다.</w:t>
        <w:br/>
        <w:t>- **개선 제안**:</w:t>
        <w:br/>
        <w:t xml:space="preserve">  - **데이터 정비**: 매출 및 사용 예산에 대한 정확한 데이터 수집이 필요합니다.</w:t>
        <w:br/>
        <w:t xml:space="preserve">  - **매출 증대 전략**: 만약 실제로 매출이 없는 상태라면, 새로운 진료과 도입, 서비스 개선, 지역사회와의 협력 강화 등을 통한 매출 증대 전략이 필요합니다.</w:t>
        <w:br/>
        <w:t xml:space="preserve">  - **예산 사용 최적화**: 예산 사용 계획을 수립하여 병원의 운영 효율성을 높여야 합니다.</w:t>
        <w:br/>
        <w:br/>
        <w:t>### 3. 성장성 분석 및 영업 전략</w:t>
        <w:br/>
        <w:t>- **문제점**: 성장성 분석 및 영업 전략 수립에 필요한 데이터가 전무하여, 현재의 성장 상태 및 향후 전략 수립이 불가능합니다.</w:t>
        <w:br/>
        <w:t>- **개선 제안**:</w:t>
        <w:br/>
        <w:t xml:space="preserve">  - **데이터 수집 강화**: 성장성 관련 지표를 수집하여, 병원의 성장 추세를 파악하고 이에 맞춘 전략을 수립해야 합니다.</w:t>
        <w:br/>
        <w:t xml:space="preserve">  - **영업 전략 개발**: 수집된 데이터를 바탕으로 맞춤형 영업 전략을 개발하여, 병원의 경쟁력을 강화할 필요가 있습니다.</w:t>
        <w:br/>
        <w:br/>
        <w:t>### 결론</w:t>
        <w:br/>
        <w:t>본 보고서는 데이터 부재로 인해 직접적인 수치 분석은 불가능했으나, 이를 통해 데이터 관리의 중요성을 재확인할 수 있었습니다. 거래처 및 병원의 정확한 평가와 전략 수립을 위해서는 체계적인 데이터 수집 및 관리가 필수적입니다. 이를 기반으로 매출 증대, 예산 사용 최적화, 성장성 강화 등의 전략을 수립하여, 제약사의 경쟁력을 높일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