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거래처 분석 보고서</w:t>
      </w:r>
    </w:p>
    <w:p>
      <w:pPr>
        <w:jc w:val="center"/>
      </w:pPr>
      <w:r>
        <w:t>거래처명: 미라클신경과의원</w:t>
      </w:r>
    </w:p>
    <w:p>
      <w:pPr>
        <w:jc w:val="center"/>
      </w:pPr>
      <w:r>
        <w:t>생성일: 2025년 08월 16일</w:t>
      </w:r>
    </w:p>
    <w:p>
      <w:r>
        <w:br w:type="page"/>
      </w:r>
    </w:p>
    <w:p>
      <w:pPr>
        <w:pStyle w:val="Heading1"/>
      </w:pPr>
      <w:r>
        <w:rPr>
          <w:rFonts w:ascii="맑은 고딕" w:hAnsi="맑은 고딕" w:eastAsia="맑은 고딕" w:cs="맑은 고딕"/>
          <w:b/>
          <w:i w:val="0"/>
          <w:sz w:val="32"/>
        </w:rPr>
        <w:t>목차</w:t>
      </w:r>
    </w:p>
    <w:p>
      <w:r>
        <w:rPr>
          <w:rFonts w:ascii="맑은 고딕" w:hAnsi="맑은 고딕" w:eastAsia="맑은 고딕" w:cs="맑은 고딕"/>
          <w:b w:val="0"/>
          <w:i w:val="0"/>
          <w:sz w:val="22"/>
        </w:rPr>
        <w:t>1. 등급 분석 결과</w:t>
      </w:r>
    </w:p>
    <w:p>
      <w:r>
        <w:rPr>
          <w:rFonts w:ascii="맑은 고딕" w:hAnsi="맑은 고딕" w:eastAsia="맑은 고딕" w:cs="맑은 고딕"/>
          <w:b w:val="0"/>
          <w:i w:val="0"/>
          <w:sz w:val="22"/>
        </w:rPr>
        <w:t>2. 동일 등급 비교 분석</w:t>
      </w:r>
    </w:p>
    <w:p>
      <w:r>
        <w:rPr>
          <w:rFonts w:ascii="맑은 고딕" w:hAnsi="맑은 고딕" w:eastAsia="맑은 고딕" w:cs="맑은 고딕"/>
          <w:b w:val="0"/>
          <w:i w:val="0"/>
          <w:sz w:val="22"/>
        </w:rPr>
        <w:t>3. 성장성 분석</w:t>
      </w:r>
    </w:p>
    <w:p>
      <w:r>
        <w:rPr>
          <w:rFonts w:ascii="맑은 고딕" w:hAnsi="맑은 고딕" w:eastAsia="맑은 고딕" w:cs="맑은 고딕"/>
          <w:b w:val="0"/>
          <w:i w:val="0"/>
          <w:sz w:val="22"/>
        </w:rPr>
        <w:t>4. 영업 전략 제안</w:t>
      </w:r>
    </w:p>
    <w:p>
      <w:r>
        <w:rPr>
          <w:rFonts w:ascii="맑은 고딕" w:hAnsi="맑은 고딕" w:eastAsia="맑은 고딕" w:cs="맑은 고딕"/>
          <w:b w:val="0"/>
          <w:i w:val="0"/>
          <w:sz w:val="22"/>
        </w:rPr>
        <w:t>5. 종합 분석</w:t>
      </w:r>
    </w:p>
    <w:p>
      <w:r>
        <w:br w:type="page"/>
      </w:r>
    </w:p>
    <w:p>
      <w:pPr>
        <w:pStyle w:val="Heading1"/>
      </w:pPr>
      <w:r>
        <w:rPr>
          <w:rFonts w:ascii="맑은 고딕" w:hAnsi="맑은 고딕" w:eastAsia="맑은 고딕" w:cs="맑은 고딕"/>
          <w:b/>
          <w:i w:val="0"/>
          <w:sz w:val="32"/>
        </w:rPr>
        <w:t>1. 등급 분석 결과</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맑은 고딕" w:hAnsi="맑은 고딕" w:eastAsia="맑은 고딕" w:cs="맑은 고딕"/>
                <w:b/>
                <w:i w:val="0"/>
                <w:sz w:val="22"/>
              </w:rPr>
              <w:t>구분</w:t>
            </w:r>
          </w:p>
        </w:tc>
        <w:tc>
          <w:tcPr>
            <w:tcW w:type="dxa" w:w="2880"/>
          </w:tcPr>
          <w:p>
            <w:r/>
            <w:r>
              <w:rPr>
                <w:rFonts w:ascii="맑은 고딕" w:hAnsi="맑은 고딕" w:eastAsia="맑은 고딕" w:cs="맑은 고딕"/>
                <w:b/>
                <w:i w:val="0"/>
                <w:sz w:val="22"/>
              </w:rPr>
              <w:t>등급</w:t>
            </w:r>
          </w:p>
        </w:tc>
        <w:tc>
          <w:tcPr>
            <w:tcW w:type="dxa" w:w="2880"/>
          </w:tcPr>
          <w:p>
            <w:r/>
            <w:r>
              <w:rPr>
                <w:rFonts w:ascii="맑은 고딕" w:hAnsi="맑은 고딕" w:eastAsia="맑은 고딕" w:cs="맑은 고딕"/>
                <w:b/>
                <w:i w:val="0"/>
                <w:sz w:val="22"/>
              </w:rPr>
              <w:t>점수</w:t>
            </w:r>
          </w:p>
        </w:tc>
      </w:tr>
      <w:tr>
        <w:tc>
          <w:tcPr>
            <w:tcW w:type="dxa" w:w="2880"/>
          </w:tcPr>
          <w:p>
            <w:r/>
            <w:r>
              <w:rPr>
                <w:rFonts w:ascii="맑은 고딕" w:hAnsi="맑은 고딕" w:eastAsia="맑은 고딕" w:cs="맑은 고딕"/>
                <w:b w:val="0"/>
                <w:i w:val="0"/>
                <w:sz w:val="22"/>
              </w:rPr>
              <w:t>구분</w:t>
            </w:r>
          </w:p>
        </w:tc>
        <w:tc>
          <w:tcPr>
            <w:tcW w:type="dxa" w:w="2880"/>
          </w:tcPr>
          <w:p>
            <w:r/>
            <w:r>
              <w:rPr>
                <w:rFonts w:ascii="맑은 고딕" w:hAnsi="맑은 고딕" w:eastAsia="맑은 고딕" w:cs="맑은 고딕"/>
                <w:b w:val="0"/>
                <w:i w:val="0"/>
                <w:sz w:val="22"/>
              </w:rPr>
              <w:t>등급</w:t>
            </w:r>
          </w:p>
        </w:tc>
        <w:tc>
          <w:tcPr>
            <w:tcW w:type="dxa" w:w="2880"/>
          </w:tcPr>
          <w:p>
            <w:r/>
            <w:r>
              <w:rPr>
                <w:rFonts w:ascii="맑은 고딕" w:hAnsi="맑은 고딕" w:eastAsia="맑은 고딕" w:cs="맑은 고딕"/>
                <w:b w:val="0"/>
                <w:i w:val="0"/>
                <w:sz w:val="22"/>
              </w:rPr>
              <w:t>점수</w:t>
            </w:r>
          </w:p>
        </w:tc>
      </w:tr>
      <w:tr>
        <w:tc>
          <w:tcPr>
            <w:tcW w:type="dxa" w:w="2880"/>
          </w:tcPr>
          <w:p>
            <w:r/>
            <w:r>
              <w:rPr>
                <w:rFonts w:ascii="맑은 고딕" w:hAnsi="맑은 고딕" w:eastAsia="맑은 고딕" w:cs="맑은 고딕"/>
                <w:b w:val="0"/>
                <w:i w:val="0"/>
                <w:sz w:val="22"/>
              </w:rPr>
              <w:t>매출 등급</w:t>
            </w:r>
          </w:p>
        </w:tc>
        <w:tc>
          <w:tcPr>
            <w:tcW w:type="dxa" w:w="2880"/>
          </w:tcPr>
          <w:p>
            <w:r/>
            <w:r>
              <w:rPr>
                <w:rFonts w:ascii="맑은 고딕" w:hAnsi="맑은 고딕" w:eastAsia="맑은 고딕" w:cs="맑은 고딕"/>
                <w:b w:val="0"/>
                <w:i w:val="0"/>
                <w:sz w:val="22"/>
              </w:rPr>
              <w:t>A</w:t>
            </w:r>
          </w:p>
        </w:tc>
        <w:tc>
          <w:tcPr>
            <w:tcW w:type="dxa" w:w="2880"/>
          </w:tcPr>
          <w:p>
            <w:r/>
            <w:r>
              <w:rPr>
                <w:rFonts w:ascii="맑은 고딕" w:hAnsi="맑은 고딕" w:eastAsia="맑은 고딕" w:cs="맑은 고딕"/>
                <w:b w:val="0"/>
                <w:i w:val="0"/>
                <w:sz w:val="22"/>
              </w:rPr>
              <w:t>5</w:t>
            </w:r>
          </w:p>
        </w:tc>
      </w:tr>
      <w:tr>
        <w:tc>
          <w:tcPr>
            <w:tcW w:type="dxa" w:w="2880"/>
          </w:tcPr>
          <w:p>
            <w:r/>
            <w:r>
              <w:rPr>
                <w:rFonts w:ascii="맑은 고딕" w:hAnsi="맑은 고딕" w:eastAsia="맑은 고딕" w:cs="맑은 고딕"/>
                <w:b w:val="0"/>
                <w:i w:val="0"/>
                <w:sz w:val="22"/>
              </w:rPr>
              <w:t>수익률 등급</w:t>
            </w:r>
          </w:p>
        </w:tc>
        <w:tc>
          <w:tcPr>
            <w:tcW w:type="dxa" w:w="2880"/>
          </w:tcPr>
          <w:p>
            <w:r/>
            <w:r>
              <w:rPr>
                <w:rFonts w:ascii="맑은 고딕" w:hAnsi="맑은 고딕" w:eastAsia="맑은 고딕" w:cs="맑은 고딕"/>
                <w:b w:val="0"/>
                <w:i w:val="0"/>
                <w:sz w:val="22"/>
              </w:rPr>
              <w:t>B</w:t>
            </w:r>
          </w:p>
        </w:tc>
        <w:tc>
          <w:tcPr>
            <w:tcW w:type="dxa" w:w="2880"/>
          </w:tcPr>
          <w:p>
            <w:r/>
            <w:r>
              <w:rPr>
                <w:rFonts w:ascii="맑은 고딕" w:hAnsi="맑은 고딕" w:eastAsia="맑은 고딕" w:cs="맑은 고딕"/>
                <w:b w:val="0"/>
                <w:i w:val="0"/>
                <w:sz w:val="22"/>
              </w:rPr>
              <w:t>4</w:t>
            </w:r>
          </w:p>
        </w:tc>
      </w:tr>
      <w:tr>
        <w:tc>
          <w:tcPr>
            <w:tcW w:type="dxa" w:w="2880"/>
          </w:tcPr>
          <w:p>
            <w:r/>
            <w:r>
              <w:rPr>
                <w:rFonts w:ascii="맑은 고딕" w:hAnsi="맑은 고딕" w:eastAsia="맑은 고딕" w:cs="맑은 고딕"/>
                <w:b w:val="0"/>
                <w:i w:val="0"/>
                <w:sz w:val="22"/>
              </w:rPr>
              <w:t>환자수 등급</w:t>
            </w:r>
          </w:p>
        </w:tc>
        <w:tc>
          <w:tcPr>
            <w:tcW w:type="dxa" w:w="2880"/>
          </w:tcPr>
          <w:p>
            <w:r/>
            <w:r>
              <w:rPr>
                <w:rFonts w:ascii="맑은 고딕" w:hAnsi="맑은 고딕" w:eastAsia="맑은 고딕" w:cs="맑은 고딕"/>
                <w:b w:val="0"/>
                <w:i w:val="0"/>
                <w:sz w:val="22"/>
              </w:rPr>
              <w:t>D</w:t>
            </w:r>
          </w:p>
        </w:tc>
        <w:tc>
          <w:tcPr>
            <w:tcW w:type="dxa" w:w="2880"/>
          </w:tcPr>
          <w:p>
            <w:r/>
            <w:r>
              <w:rPr>
                <w:rFonts w:ascii="맑은 고딕" w:hAnsi="맑은 고딕" w:eastAsia="맑은 고딕" w:cs="맑은 고딕"/>
                <w:b w:val="0"/>
                <w:i w:val="0"/>
                <w:sz w:val="22"/>
              </w:rPr>
              <w:t>2</w:t>
            </w:r>
          </w:p>
        </w:tc>
      </w:tr>
      <w:tr>
        <w:tc>
          <w:tcPr>
            <w:tcW w:type="dxa" w:w="2880"/>
          </w:tcPr>
          <w:p>
            <w:r/>
            <w:r>
              <w:rPr>
                <w:rFonts w:ascii="맑은 고딕" w:hAnsi="맑은 고딕" w:eastAsia="맑은 고딕" w:cs="맑은 고딕"/>
                <w:b w:val="0"/>
                <w:i w:val="0"/>
                <w:sz w:val="22"/>
              </w:rPr>
              <w:t>관계도 등급</w:t>
            </w:r>
          </w:p>
        </w:tc>
        <w:tc>
          <w:tcPr>
            <w:tcW w:type="dxa" w:w="2880"/>
          </w:tcPr>
          <w:p>
            <w:r/>
            <w:r>
              <w:rPr>
                <w:rFonts w:ascii="맑은 고딕" w:hAnsi="맑은 고딕" w:eastAsia="맑은 고딕" w:cs="맑은 고딕"/>
                <w:b w:val="0"/>
                <w:i w:val="0"/>
                <w:sz w:val="22"/>
              </w:rPr>
              <w:t>A</w:t>
            </w:r>
          </w:p>
        </w:tc>
        <w:tc>
          <w:tcPr>
            <w:tcW w:type="dxa" w:w="2880"/>
          </w:tcPr>
          <w:p>
            <w:r/>
            <w:r>
              <w:rPr>
                <w:rFonts w:ascii="맑은 고딕" w:hAnsi="맑은 고딕" w:eastAsia="맑은 고딕" w:cs="맑은 고딕"/>
                <w:b w:val="0"/>
                <w:i w:val="0"/>
                <w:sz w:val="22"/>
              </w:rPr>
              <w:t>5</w:t>
            </w:r>
          </w:p>
        </w:tc>
      </w:tr>
      <w:tr>
        <w:tc>
          <w:tcPr>
            <w:tcW w:type="dxa" w:w="2880"/>
          </w:tcPr>
          <w:p>
            <w:r/>
            <w:r>
              <w:rPr>
                <w:rFonts w:ascii="맑은 고딕" w:hAnsi="맑은 고딕" w:eastAsia="맑은 고딕" w:cs="맑은 고딕"/>
                <w:b w:val="0"/>
                <w:i w:val="0"/>
                <w:sz w:val="22"/>
              </w:rPr>
              <w:t>최종 등급</w:t>
            </w:r>
          </w:p>
        </w:tc>
        <w:tc>
          <w:tcPr>
            <w:tcW w:type="dxa" w:w="2880"/>
          </w:tcPr>
          <w:p>
            <w:r/>
            <w:r>
              <w:rPr>
                <w:rFonts w:ascii="맑은 고딕" w:hAnsi="맑은 고딕" w:eastAsia="맑은 고딕" w:cs="맑은 고딕"/>
                <w:b w:val="0"/>
                <w:i w:val="0"/>
                <w:sz w:val="22"/>
              </w:rPr>
              <w:t>B</w:t>
            </w:r>
          </w:p>
        </w:tc>
        <w:tc>
          <w:tcPr>
            <w:tcW w:type="dxa" w:w="2880"/>
          </w:tcPr>
          <w:p>
            <w:r/>
            <w:r>
              <w:rPr>
                <w:rFonts w:ascii="맑은 고딕" w:hAnsi="맑은 고딕" w:eastAsia="맑은 고딕" w:cs="맑은 고딕"/>
                <w:b w:val="0"/>
                <w:i w:val="0"/>
                <w:sz w:val="22"/>
              </w:rPr>
            </w:r>
          </w:p>
        </w:tc>
      </w:tr>
    </w:tbl>
    <w:p>
      <w:pPr>
        <w:pStyle w:val="Heading2"/>
      </w:pPr>
      <w:r>
        <w:rPr>
          <w:rFonts w:ascii="맑은 고딕" w:hAnsi="맑은 고딕" w:eastAsia="맑은 고딕" w:cs="맑은 고딕"/>
          <w:b/>
          <w:i w:val="0"/>
          <w:sz w:val="28"/>
        </w:rPr>
        <w:t>주요 지표</w:t>
      </w:r>
    </w:p>
    <w:tbl>
      <w:tblPr>
        <w:tblStyle w:val="TableGrid"/>
        <w:tblW w:type="auto" w:w="0"/>
        <w:tblLook w:firstColumn="1" w:firstRow="1" w:lastColumn="0" w:lastRow="0" w:noHBand="0" w:noVBand="1" w:val="04A0"/>
      </w:tblPr>
      <w:tblGrid>
        <w:gridCol w:w="4320"/>
        <w:gridCol w:w="4320"/>
      </w:tblGrid>
      <w:tr>
        <w:tc>
          <w:tcPr>
            <w:tcW w:type="dxa" w:w="4320"/>
          </w:tcPr>
          <w:p>
            <w:r/>
            <w:r>
              <w:rPr>
                <w:rFonts w:ascii="맑은 고딕" w:hAnsi="맑은 고딕" w:eastAsia="맑은 고딕" w:cs="맑은 고딕"/>
                <w:b/>
                <w:i w:val="0"/>
                <w:sz w:val="22"/>
              </w:rPr>
              <w:t>지표</w:t>
            </w:r>
          </w:p>
        </w:tc>
        <w:tc>
          <w:tcPr>
            <w:tcW w:type="dxa" w:w="4320"/>
          </w:tcPr>
          <w:p>
            <w:r/>
            <w:r>
              <w:rPr>
                <w:rFonts w:ascii="맑은 고딕" w:hAnsi="맑은 고딕" w:eastAsia="맑은 고딕" w:cs="맑은 고딕"/>
                <w:b/>
                <w:i w:val="0"/>
                <w:sz w:val="22"/>
              </w:rPr>
              <w:t>값</w:t>
            </w:r>
          </w:p>
        </w:tc>
      </w:tr>
      <w:tr>
        <w:tc>
          <w:tcPr>
            <w:tcW w:type="dxa" w:w="4320"/>
          </w:tcPr>
          <w:p>
            <w:r/>
            <w:r>
              <w:rPr>
                <w:rFonts w:ascii="맑은 고딕" w:hAnsi="맑은 고딕" w:eastAsia="맑은 고딕" w:cs="맑은 고딕"/>
                <w:b w:val="0"/>
                <w:i w:val="0"/>
                <w:sz w:val="22"/>
              </w:rPr>
              <w:t>지표</w:t>
            </w:r>
          </w:p>
        </w:tc>
        <w:tc>
          <w:tcPr>
            <w:tcW w:type="dxa" w:w="4320"/>
          </w:tcPr>
          <w:p>
            <w:r/>
            <w:r>
              <w:rPr>
                <w:rFonts w:ascii="맑은 고딕" w:hAnsi="맑은 고딕" w:eastAsia="맑은 고딕" w:cs="맑은 고딕"/>
                <w:b w:val="0"/>
                <w:i w:val="0"/>
                <w:sz w:val="22"/>
              </w:rPr>
              <w:t>값</w:t>
            </w:r>
          </w:p>
        </w:tc>
      </w:tr>
      <w:tr>
        <w:tc>
          <w:tcPr>
            <w:tcW w:type="dxa" w:w="4320"/>
          </w:tcPr>
          <w:p>
            <w:r/>
            <w:r>
              <w:rPr>
                <w:rFonts w:ascii="맑은 고딕" w:hAnsi="맑은 고딕" w:eastAsia="맑은 고딕" w:cs="맑은 고딕"/>
                <w:b w:val="0"/>
                <w:i w:val="0"/>
                <w:sz w:val="22"/>
              </w:rPr>
              <w:t>평균 매출</w:t>
            </w:r>
          </w:p>
        </w:tc>
        <w:tc>
          <w:tcPr>
            <w:tcW w:type="dxa" w:w="4320"/>
          </w:tcPr>
          <w:p>
            <w:r/>
            <w:r>
              <w:rPr>
                <w:rFonts w:ascii="맑은 고딕" w:hAnsi="맑은 고딕" w:eastAsia="맑은 고딕" w:cs="맑은 고딕"/>
                <w:b w:val="0"/>
                <w:i w:val="0"/>
                <w:sz w:val="22"/>
              </w:rPr>
              <w:t>12,852,101원</w:t>
            </w:r>
          </w:p>
        </w:tc>
      </w:tr>
      <w:tr>
        <w:tc>
          <w:tcPr>
            <w:tcW w:type="dxa" w:w="4320"/>
          </w:tcPr>
          <w:p>
            <w:r/>
            <w:r>
              <w:rPr>
                <w:rFonts w:ascii="맑은 고딕" w:hAnsi="맑은 고딕" w:eastAsia="맑은 고딕" w:cs="맑은 고딕"/>
                <w:b w:val="0"/>
                <w:i w:val="0"/>
                <w:sz w:val="22"/>
              </w:rPr>
              <w:t>총 매출</w:t>
            </w:r>
          </w:p>
        </w:tc>
        <w:tc>
          <w:tcPr>
            <w:tcW w:type="dxa" w:w="4320"/>
          </w:tcPr>
          <w:p>
            <w:r/>
            <w:r>
              <w:rPr>
                <w:rFonts w:ascii="맑은 고딕" w:hAnsi="맑은 고딕" w:eastAsia="맑은 고딕" w:cs="맑은 고딕"/>
                <w:b w:val="0"/>
                <w:i w:val="0"/>
                <w:sz w:val="22"/>
              </w:rPr>
              <w:t>38,556,304원</w:t>
            </w:r>
          </w:p>
        </w:tc>
      </w:tr>
      <w:tr>
        <w:tc>
          <w:tcPr>
            <w:tcW w:type="dxa" w:w="4320"/>
          </w:tcPr>
          <w:p>
            <w:r/>
            <w:r>
              <w:rPr>
                <w:rFonts w:ascii="맑은 고딕" w:hAnsi="맑은 고딕" w:eastAsia="맑은 고딕" w:cs="맑은 고딕"/>
                <w:b w:val="0"/>
                <w:i w:val="0"/>
                <w:sz w:val="22"/>
              </w:rPr>
              <w:t>총 예산</w:t>
            </w:r>
          </w:p>
        </w:tc>
        <w:tc>
          <w:tcPr>
            <w:tcW w:type="dxa" w:w="4320"/>
          </w:tcPr>
          <w:p>
            <w:r/>
            <w:r>
              <w:rPr>
                <w:rFonts w:ascii="맑은 고딕" w:hAnsi="맑은 고딕" w:eastAsia="맑은 고딕" w:cs="맑은 고딕"/>
                <w:b w:val="0"/>
                <w:i w:val="0"/>
                <w:sz w:val="22"/>
              </w:rPr>
              <w:t>5,326,358원</w:t>
            </w:r>
          </w:p>
        </w:tc>
      </w:tr>
      <w:tr>
        <w:tc>
          <w:tcPr>
            <w:tcW w:type="dxa" w:w="4320"/>
          </w:tcPr>
          <w:p>
            <w:r/>
            <w:r>
              <w:rPr>
                <w:rFonts w:ascii="맑은 고딕" w:hAnsi="맑은 고딕" w:eastAsia="맑은 고딕" w:cs="맑은 고딕"/>
                <w:b w:val="0"/>
                <w:i w:val="0"/>
                <w:sz w:val="22"/>
              </w:rPr>
              <w:t>수익률</w:t>
            </w:r>
          </w:p>
        </w:tc>
        <w:tc>
          <w:tcPr>
            <w:tcW w:type="dxa" w:w="4320"/>
          </w:tcPr>
          <w:p>
            <w:r/>
            <w:r>
              <w:rPr>
                <w:rFonts w:ascii="맑은 고딕" w:hAnsi="맑은 고딕" w:eastAsia="맑은 고딕" w:cs="맑은 고딕"/>
                <w:b w:val="0"/>
                <w:i w:val="0"/>
                <w:sz w:val="22"/>
              </w:rPr>
              <w:t>13.81%</w:t>
            </w:r>
          </w:p>
        </w:tc>
      </w:tr>
      <w:tr>
        <w:tc>
          <w:tcPr>
            <w:tcW w:type="dxa" w:w="4320"/>
          </w:tcPr>
          <w:p>
            <w:r/>
            <w:r>
              <w:rPr>
                <w:rFonts w:ascii="맑은 고딕" w:hAnsi="맑은 고딕" w:eastAsia="맑은 고딕" w:cs="맑은 고딕"/>
                <w:b w:val="0"/>
                <w:i w:val="0"/>
                <w:sz w:val="22"/>
              </w:rPr>
              <w:t>평균 환자수</w:t>
            </w:r>
          </w:p>
        </w:tc>
        <w:tc>
          <w:tcPr>
            <w:tcW w:type="dxa" w:w="4320"/>
          </w:tcPr>
          <w:p>
            <w:r/>
            <w:r>
              <w:rPr>
                <w:rFonts w:ascii="맑은 고딕" w:hAnsi="맑은 고딕" w:eastAsia="맑은 고딕" w:cs="맑은 고딕"/>
                <w:b w:val="0"/>
                <w:i w:val="0"/>
                <w:sz w:val="22"/>
              </w:rPr>
              <w:t>1,375명</w:t>
            </w:r>
          </w:p>
        </w:tc>
      </w:tr>
      <w:tr>
        <w:tc>
          <w:tcPr>
            <w:tcW w:type="dxa" w:w="4320"/>
          </w:tcPr>
          <w:p>
            <w:r/>
            <w:r>
              <w:rPr>
                <w:rFonts w:ascii="맑은 고딕" w:hAnsi="맑은 고딕" w:eastAsia="맑은 고딕" w:cs="맑은 고딕"/>
                <w:b w:val="0"/>
                <w:i w:val="0"/>
                <w:sz w:val="22"/>
              </w:rPr>
              <w:t>관계도</w:t>
            </w:r>
          </w:p>
        </w:tc>
        <w:tc>
          <w:tcPr>
            <w:tcW w:type="dxa" w:w="4320"/>
          </w:tcPr>
          <w:p>
            <w:r/>
            <w:r>
              <w:rPr>
                <w:rFonts w:ascii="맑은 고딕" w:hAnsi="맑은 고딕" w:eastAsia="맑은 고딕" w:cs="맑은 고딕"/>
                <w:b w:val="0"/>
                <w:i w:val="0"/>
                <w:sz w:val="22"/>
              </w:rPr>
              <w:t>320.96%</w:t>
            </w:r>
          </w:p>
        </w:tc>
      </w:tr>
    </w:tbl>
    <w:p>
      <w:pPr>
        <w:pStyle w:val="Heading2"/>
      </w:pPr>
      <w:r>
        <w:rPr>
          <w:rFonts w:ascii="맑은 고딕" w:hAnsi="맑은 고딕" w:eastAsia="맑은 고딕" w:cs="맑은 고딕"/>
          <w:b/>
          <w:i w:val="0"/>
          <w:sz w:val="28"/>
        </w:rPr>
        <w:t>등급 분석 상세</w:t>
      </w:r>
    </w:p>
    <w:p>
      <w:r>
        <w:rPr>
          <w:rFonts w:ascii="맑은 고딕" w:hAnsi="맑은 고딕" w:eastAsia="맑은 고딕" w:cs="맑은 고딕"/>
          <w:b w:val="0"/>
          <w:i w:val="0"/>
          <w:sz w:val="22"/>
        </w:rPr>
        <w:t>미라클신경과의원의 등급 분석을 위해 각 지표가 어느 임계값 구간에 속하는지 살펴보겠습니다.</w:t>
        <w:br/>
        <w:br/>
        <w:t>1) **매출 등급 분석**:</w:t>
        <w:br/>
        <w:t xml:space="preserve">   - 평균매출: 12,852,101.33원</w:t>
        <w:br/>
        <w:t xml:space="preserve">   - 총매출: 38,556,304원</w:t>
        <w:br/>
        <w:t xml:space="preserve">   - 매출 임계값에 따르면, A 등급은 3,000,000원 이상입니다. 미라클신경과의원의 평균매출은 12,852,101.33원으로 A 등급에 속합니다.</w:t>
        <w:br/>
        <w:br/>
        <w:t>2) **수익률 등급 분석**:</w:t>
        <w:br/>
        <w:t xml:space="preserve">   - 수익률(%): 13.81%</w:t>
        <w:br/>
        <w:t xml:space="preserve">   - 수익률 임계값에 따르면, B 등급은 10% 이상 15% 미만입니다. 미라클신경과의원의 수익률은 13.81%로 B 등급에 속합니다.</w:t>
        <w:br/>
        <w:br/>
        <w:t>3) **환자수 등급 분석**:</w:t>
        <w:br/>
        <w:t xml:space="preserve">   - 평균환자수: 1,375명</w:t>
        <w:br/>
        <w:t xml:space="preserve">   - 환자수 임계값에 따르면, D 등급은 1,000명 이상 1,400명 미만입니다. 미라클신경과의원의 평균환자수는 1,375명으로 D 등급에 속합니다.</w:t>
        <w:br/>
        <w:br/>
        <w:t>4) **관계도 등급 분석**:</w:t>
        <w:br/>
        <w:t xml:space="preserve">   - 관계도(%): 320.96%</w:t>
        <w:br/>
        <w:t xml:space="preserve">   - 관계도 임계값에 따르면, A 등급은 60% 이상입니다. 미라클신경과의원의 관계도는 320.96%로 A 등급에 속합니다.</w:t>
        <w:br/>
        <w:br/>
        <w:t>5) **최종등급 산정 로직**:</w:t>
        <w:br/>
        <w:t xml:space="preserve">   - 각 지표의 등급을 점수로 변환하여 평균을 구한 후 반올림하여 최종 등급을 산정합니다.</w:t>
        <w:br/>
        <w:t xml:space="preserve">   - 매출(A=1), 수익률(B=2), 환자수(D=4), 관계도(A=1)로 변환하면, (1 + 2 + 4 + 1) / 4 = 2로 평균이 나옵니다. 이를 반올림하면 최종 등급은 B가 됩니다.</w:t>
        <w:br/>
        <w:br/>
        <w:t>6) **개선 포인트**:</w:t>
        <w:br/>
        <w:t xml:space="preserve">   - 환자수 등급이 D로 가장 낮은 등급을 받았습니다. 이는 병원의 성장 가능성을 제한할 수 있으므로, 환자 유입을 늘릴 수 있는 마케팅 전략을 강화하거나, 서비스 품질 개선을 통해 환자 만족도를 높이는 것이 필요합니다.</w:t>
        <w:br/>
        <w:t xml:space="preserve">   - 수익률을 A 등급으로 개선하기 위해 비용 절감 방안을 모색하거나, 고수익 제품의 판매 비중을 늘리는 전략을 고려할 수 있습니다.</w:t>
      </w:r>
    </w:p>
    <w:p>
      <w:r>
        <w:br w:type="page"/>
      </w:r>
    </w:p>
    <w:p>
      <w:pPr>
        <w:pStyle w:val="Heading1"/>
      </w:pPr>
      <w:r>
        <w:rPr>
          <w:rFonts w:ascii="맑은 고딕" w:hAnsi="맑은 고딕" w:eastAsia="맑은 고딕" w:cs="맑은 고딕"/>
          <w:b/>
          <w:i w:val="0"/>
          <w:sz w:val="32"/>
        </w:rPr>
        <w:t>2. 동일 등급 비교 분석</w:t>
      </w:r>
    </w:p>
    <w:p>
      <w:r>
        <w:rPr>
          <w:rFonts w:ascii="맑은 고딕" w:hAnsi="맑은 고딕" w:eastAsia="맑은 고딕" w:cs="맑은 고딕"/>
          <w:b w:val="0"/>
          <w:i w:val="0"/>
          <w:sz w:val="22"/>
        </w:rPr>
        <w:t>### 보고서: 미라클신경과의원 매출 및 사용 예산 분석</w:t>
        <w:br/>
        <w:br/>
        <w:t>#### 1. 서론</w:t>
        <w:br/>
        <w:t>본 보고서는 미라클신경과의원의 2024년 1분기(202401 ~ 202403) 동안의 매출과 사용 예산을 같은 진료과 및 다른 진료과 병원들과 비교하여 분석한 결과를 제시합니다. 이를 통해 미라클신경과의원의 강점과 개선이 필요한 부분을 파악하고, 향후 전략적 방향성을 제안합니다.</w:t>
        <w:br/>
        <w:br/>
        <w:t>#### 2. 매출 비교 분석</w:t>
        <w:br/>
        <w:br/>
        <w:t>- **대상 병원(미라클신경과의원) 평균 매출**: 12,852,101원</w:t>
        <w:br/>
        <w:t>- **같은 진료과 &amp; 동일 등급 병원 평균 매출**: 1,331,796원</w:t>
        <w:br/>
        <w:br/>
        <w:t>미라클신경과의원의 평균 매출은 같은 진료과 및 동일 등급 병원의 평균 매출보다 약 9.65배 높습니다. 이는 미라클신경과의원이 해당 진료과 내에서 매우 우수한 성과를 내고 있음을 나타냅니다.</w:t>
        <w:br/>
        <w:br/>
        <w:t>**우위 지표**:</w:t>
        <w:br/>
        <w:t>- 미라클신경과의원의 매출은 같은 진료과 병원들에 비해 월등히 높습니다. 이는 해당 병원의 높은 진료 수요와 효과적인 영업 전략을 반영할 수 있습니다.</w:t>
        <w:br/>
        <w:br/>
        <w:t>**개선 포인트**:</w:t>
        <w:br/>
        <w:t>- 높은 매출을 지속적으로 유지하기 위해 고객 만족도 조사 및 피드백을 통해 서비스 품질을 지속적으로 개선할 필요가 있습니다.</w:t>
        <w:br/>
        <w:t>- 매출 증대 요인을 분석하여 다른 병원과의 차별화된 경쟁력을 강화하는 전략을 마련해야 합니다.</w:t>
        <w:br/>
        <w:br/>
        <w:t>#### 3. 사용 예산 비교 분석</w:t>
        <w:br/>
        <w:br/>
        <w:t>- **대상 병원(미라클신경과의원) 평균 사용 예산**: 1,775,453원</w:t>
        <w:br/>
        <w:t>- **다른 진료과 &amp; 동일 등급 병원 평균 사용 예산**: 0원</w:t>
        <w:br/>
        <w:br/>
        <w:t>미라클신경과의원의 평균 사용 예산은 다른 진료과 및 동일 등급 병원에 비해 절대적으로 높습니다. 이는 다른 진료과 병원들이 예산을 사용하지 않는 반면, 미라클신경과의원은 적극적으로 예산을 활용하고 있음을 보여줍니다.</w:t>
        <w:br/>
        <w:br/>
        <w:t>**열위 지표**:</w:t>
        <w:br/>
        <w:t>- 다른 진료과 병원들이 예산을 사용하지 않는 것에 비해 미라클신경과의원의 예산 사용은 상대적으로 높습니다. 이는 비용 효율성 측면에서 개선이 필요할 수 있습니다.</w:t>
        <w:br/>
        <w:br/>
        <w:t>**개선 포인트**:</w:t>
        <w:br/>
        <w:t>- 사용 예산의 구체적인 항목을 분석하여 불필요한 지출을 줄이고, 예산 사용의 효율성을 높이는 방안을 모색해야 합니다.</w:t>
        <w:br/>
        <w:t>- 예산 사용이 매출 증대에 직접적으로 기여하는지 평가하고, 필요 시 예산 배분을 조정하여 ROI(Return on Investment)를 극대화할 필요가 있습니다.</w:t>
        <w:br/>
        <w:br/>
        <w:t>#### 4. 결론</w:t>
        <w:br/>
        <w:t>미라클신경과의원은 같은 진료과 병원들에 비해 높은 매출을 기록하고 있으며, 이는 병원의 경쟁력을 나타냅니다. 그러나 사용 예산 측면에서는 개선의 여지가 있으며, 예산 사용의 효율성을 높이는 전략이 필요합니다. 이를 통해 미라클신경과의원은 지속 가능한 성장을 이룰 수 있을 것입니다.</w:t>
      </w:r>
    </w:p>
    <w:p>
      <w:r>
        <w:br w:type="page"/>
      </w:r>
    </w:p>
    <w:p>
      <w:pPr>
        <w:pStyle w:val="Heading1"/>
      </w:pPr>
      <w:r>
        <w:rPr>
          <w:rFonts w:ascii="맑은 고딕" w:hAnsi="맑은 고딕" w:eastAsia="맑은 고딕" w:cs="맑은 고딕"/>
          <w:b/>
          <w:i w:val="0"/>
          <w:sz w:val="32"/>
        </w:rPr>
        <w:t>3. 성장성 분석</w:t>
      </w:r>
    </w:p>
    <w:p>
      <w:r>
        <w:rPr>
          <w:rFonts w:ascii="맑은 고딕" w:hAnsi="맑은 고딕" w:eastAsia="맑은 고딕" w:cs="맑은 고딕"/>
          <w:b w:val="0"/>
          <w:i w:val="0"/>
          <w:sz w:val="22"/>
        </w:rPr>
        <w:t>### 협력 관계 성장성 분석</w:t>
        <w:br/>
        <w:br/>
        <w:t>1. **월별 매출 및 예산 추이 분석**</w:t>
        <w:br/>
        <w:t xml:space="preserve">   - **매출 추이**: 202401월부터 202403월까지 매출은 약간의 변동을 보였으나 전반적으로 큰 변화 없이 유지되었습니다. 202401월에는 12,987,000원, 202402월에는 12,624,500원, 202403월에는 12,944,800원의 매출을 기록했습니다.</w:t>
        <w:br/>
        <w:t xml:space="preserve">   - **예산 추이**: 예산은 202401월 2,139,100원에서 202403월 1,403,810원으로 지속적으로 감소했습니다. 예산 성장률은 -34.37%로, 예산이 크게 줄어들었음을 나타냅니다.</w:t>
        <w:br/>
        <w:br/>
        <w:t xml:space="preserve">   **균형적 성장 여부**: 매출이 비교적 안정적으로 유지된 반면, 예산은 크게 감소했습니다. 이는 협력 관계가 균형적으로 성장하고 있다고 보기 어렵습니다. 예산 감소는 장기적으로 매출에도 부정적인 영향을 미칠 수 있습니다.</w:t>
        <w:br/>
        <w:br/>
        <w:t>2. **관계 불균형 가능성**</w:t>
        <w:br/>
        <w:t xml:space="preserve">   - 매출이 일정 수준을 유지하는 동안 예산이 크게 감소한 것은 관계 불균형의 가능성을 시사합니다. 예산 감소는 마케팅 및 영업 활동의 축소를 의미할 수 있으며, 이는 장기적으로 병원과의 관계 약화로 이어질 수 있습니다.</w:t>
        <w:br/>
        <w:br/>
        <w:t>3. **수요와 공급 관점의 상호작용 분석**</w:t>
        <w:br/>
        <w:t xml:space="preserve">   - **수요(병원 측)**: 병원 측에서의 매출은 일정 수준을 유지하고 있어, 병원의 수요는 크게 변하지 않았다고 볼 수 있습니다.</w:t>
        <w:br/>
        <w:t xml:space="preserve">   - **공급(우리 회사)**: 예산 감소는 우리 회사의 공급 측면에서의 지원이 줄어들었음을 의미합니다. 이는 병원과의 협력 관계를 유지하는 데 있어 부정적인 영향을 미칠 수 있습니다.</w:t>
        <w:br/>
        <w:br/>
        <w:t>4. **영업 활동 강도 변화 평가**</w:t>
        <w:br/>
        <w:t xml:space="preserve">   - **방문 횟수 추이**: 시작 월(202401월)에는 5회의 방문이 있었으나, 종료 월(202403월)에는 3회로 감소했습니다. 기간 평균 방문 횟수는 4.33회로, 방문 횟수가 감소 추세에 있음을 나타냅니다.</w:t>
        <w:br/>
        <w:t xml:space="preserve">   - **영업 활동 강도 변화**: 방문 횟수의 감소는 영업 활동 강도가 줄어들었음을 시사합니다. 이는 예산 감소와 함께 병원과의 관계를 약화시킬 수 있는 요소로 작용할 수 있습니다.</w:t>
        <w:br/>
        <w:br/>
        <w:t>### 결론</w:t>
        <w:br/>
        <w:t>현재의 협력 관계는 매출이 일정 수준을 유지하고 있지만, 예산과 방문 횟수의 감소로 인해 균형적인 성장을 이루지 못하고 있습니다. 이러한 불균형은 장기적으로 병원과의 관계에 부정적인 영향을 미칠 수 있으며, 이를 개선하기 위해서는 예산 및 영업 활동 강도의 조정이 필요합니다.</w:t>
      </w:r>
    </w:p>
    <w:p>
      <w:r>
        <w:br w:type="page"/>
      </w:r>
    </w:p>
    <w:p>
      <w:pPr>
        <w:pStyle w:val="Heading1"/>
      </w:pPr>
      <w:r>
        <w:rPr>
          <w:rFonts w:ascii="맑은 고딕" w:hAnsi="맑은 고딕" w:eastAsia="맑은 고딕" w:cs="맑은 고딕"/>
          <w:b/>
          <w:i w:val="0"/>
          <w:sz w:val="32"/>
        </w:rPr>
        <w:t>4. 영업 전략 제안</w:t>
      </w:r>
    </w:p>
    <w:p>
      <w:r>
        <w:rPr>
          <w:rFonts w:ascii="맑은 고딕" w:hAnsi="맑은 고딕" w:eastAsia="맑은 고딕" w:cs="맑은 고딕"/>
          <w:b w:val="0"/>
          <w:i w:val="0"/>
          <w:sz w:val="22"/>
        </w:rPr>
        <w:t>### 미라클신경과의원 영업전략 분석 보고서</w:t>
        <w:br/>
        <w:br/>
        <w:t>#### 1. 핵심 분석 포인트 및 해석</w:t>
        <w:br/>
        <w:br/>
        <w:t>**환자수 평균:**</w:t>
        <w:br/>
        <w:t>- 미라클신경과의원의 환자수 평균은 1375.0으로, 전체 거래처 평균인 1824.6보다 낮습니다. 이는 해당 의원이 상대적으로 적은 환자 기반을 가지고 있음을 의미합니다. 그러나 이 지표가 반드시 부정적인 것은 아닙니다. 환자 수가 적더라도 높은 방문 횟수와 매출을 통해 안정적인 운영이 가능할 수 있습니다.</w:t>
        <w:br/>
        <w:br/>
        <w:t>**방문 횟수 평균:**</w:t>
        <w:br/>
        <w:t>- 방문 횟수 평균은 4.2로, 전체 거래처 평균인 3.1보다 높습니다. 이는 미라클신경과의원이 환자들의 재방문을 유도하는 데 성공하고 있음을 나타냅니다. 높은 방문 횟수는 환자 만족도와 신뢰도를 반영할 수 있으며, 이는 매출 증가로 이어질 수 있습니다.</w:t>
        <w:br/>
        <w:br/>
        <w:t>**매출 평균:**</w:t>
        <w:br/>
        <w:t>- 매출 평균은 13,419,304.6으로, 전체 거래처 평균인 1,138,809.7보다 훨씬 높습니다. 이는 미라클신경과의원이 환자당 매출을 극대화하고 있음을 시사합니다. 이는 고가의 치료나 서비스 제공, 혹은 높은 환자 충성도에 기인할 수 있습니다.</w:t>
        <w:br/>
        <w:br/>
        <w:t>#### 2. 문제점 및 기회 요인 분석</w:t>
        <w:br/>
        <w:br/>
        <w:t>**문제점:**</w:t>
        <w:br/>
        <w:t>- 환자 수가 전체 평균보다 낮다는 점은 잠재적인 성장 기회를 놓치고 있을 가능성을 제기합니다. 이는 지역 내 경쟁, 마케팅 부족, 혹은 특정 진료 분야에 대한 인식 부족 때문일 수 있습니다.</w:t>
        <w:br/>
        <w:br/>
        <w:t>**기회 요인:**</w:t>
        <w:br/>
        <w:t>- 높은 방문 횟수와 매출은 환자 충성도와 서비스 품질이 높다는 것을 의미합니다. 이를 기반으로 신규 환자 유치를 위한 마케팅 전략을 강화할 수 있습니다. 또한, 현재의 충성 고객을 대상으로 한 추가 서비스나 제품을 제공하여 매출을 더욱 증대시킬 수 있습니다.</w:t>
        <w:br/>
        <w:br/>
        <w:t>#### 3. 실행 가능한 영업 전략 제안</w:t>
        <w:br/>
        <w:br/>
        <w:t>**방문 전략:**</w:t>
        <w:br/>
        <w:t>- 현재의 높은 방문 횟수를 유지하면서 신규 환자 유치를 위한 지역사회 참여 및 홍보 활동을 강화합니다. 예를 들어, 지역 건강 세미나 개최나 무료 건강 검진 이벤트를 통해 인지도를 높일 수 있습니다.</w:t>
        <w:br/>
        <w:br/>
        <w:t>**제품 포트폴리오:**</w:t>
        <w:br/>
        <w:t>- 고가의 치료나 서비스 외에도 다양한 가격대의 서비스나 패키지를 개발하여 다양한 환자층을 유인합니다. 이는 환자 수를 늘리는 데 기여할 수 있습니다.</w:t>
        <w:br/>
        <w:br/>
        <w:t>**예산 배분:**</w:t>
        <w:br/>
        <w:t>- 마케팅 예산을 신규 환자 유치와 기존 환자 유지에 균형 있게 배분합니다. 특히, 디지털 마케팅을 통해 젊은 환자층을 타겟으로 하는 캠페인을 진행합니다.</w:t>
        <w:br/>
        <w:br/>
        <w:t>**프로모션:**</w:t>
        <w:br/>
        <w:t>- 기존 환자에게는 재방문 시 할인 혜택이나 추천 환자에 대한 리워드를 제공하여 충성도를 더욱 강화합니다.</w:t>
        <w:br/>
        <w:br/>
        <w:t>#### 4. 결론</w:t>
        <w:br/>
        <w:br/>
        <w:t>미라클신경과의원은 높은 방문 횟수와 매출을 통해 안정적인 운영을 하고 있으며, 이는 환자 충성도와 서비스 품질이 높다는 것을 반영합니다. 그러나 환자 수가 평균보다 낮다는 점은 성장의 여지가 있음을 시사합니다. 따라서, 신규 환자 유치를 위한 마케팅 전략을 강화하고, 다양한 서비스 포트폴리오를 통해 환자 기반을 확대하는 것이 필요합니다. 이를 통해 미라클신경과의원은 더욱 안정적이고 지속 가능한 성장을 이룰 수 있을 것입니다.</w:t>
      </w:r>
    </w:p>
    <w:p>
      <w:r>
        <w:br w:type="page"/>
      </w:r>
    </w:p>
    <w:p>
      <w:pPr>
        <w:pStyle w:val="Heading1"/>
      </w:pPr>
      <w:r>
        <w:rPr>
          <w:rFonts w:ascii="맑은 고딕" w:hAnsi="맑은 고딕" w:eastAsia="맑은 고딕" w:cs="맑은 고딕"/>
          <w:b/>
          <w:i w:val="0"/>
          <w:sz w:val="32"/>
        </w:rPr>
        <w:t>5. 종합 분석</w:t>
      </w:r>
    </w:p>
    <w:p>
      <w:r>
        <w:rPr>
          <w:rFonts w:ascii="맑은 고딕" w:hAnsi="맑은 고딕" w:eastAsia="맑은 고딕" w:cs="맑은 고딕"/>
          <w:b w:val="0"/>
          <w:i w:val="0"/>
          <w:sz w:val="22"/>
        </w:rPr>
        <w:t>## 통합 보고서: 미라클신경과의원 영업 데이터 분석 및 전략 제안</w:t>
        <w:br/>
        <w:br/>
        <w:t>### 1. 서론</w:t>
        <w:br/>
        <w:t>본 보고서는 미라클신경과의원의 영업 데이터를 종합적으로 분석하여 병원의 현재 성과와 개선이 필요한 부분을 파악하고, 향후 전략적 방향성을 제안합니다. 분석은 등급 분석, 동일 등급 비교, 성장성 분석, 영업 전략 제안을 포함합니다.</w:t>
        <w:br/>
        <w:br/>
        <w:t>### 2. 등급 분석</w:t>
        <w:br/>
        <w:t>미라클신경과의원은 매출, 수익률, 환자수, 관계도 등급에서 각각 A, B, D, A 등급을 받았습니다. 최종 등급은 B로 평가되었습니다. 특히, 매출과 관계도에서 높은 성과를 보였으나, 환자수 등급이 D로 낮아 개선이 필요합니다.</w:t>
        <w:br/>
        <w:br/>
        <w:t>- **개선 포인트**: 환자 유입을 늘리기 위한 마케팅 전략 강화 및 서비스 품질 개선이 필요합니다. 수익률을 A 등급으로 개선하기 위해 비용 절감 및 고수익 제품 판매 비중 증가를 고려할 수 있습니다.</w:t>
        <w:br/>
        <w:br/>
        <w:t>### 3. 동일 등급 비교 분석</w:t>
        <w:br/>
        <w:t>미라클신경과의원의 평균 매출은 같은 진료과 및 동일 등급 병원의 평균 매출보다 약 9.65배 높습니다. 이는 병원의 높은 진료 수요와 효과적인 영업 전략을 반영합니다. 그러나 사용 예산이 다른 병원에 비해 높아 비용 효율성 측면에서 개선이 필요합니다.</w:t>
        <w:br/>
        <w:br/>
        <w:t>- **개선 포인트**: 예산 사용의 효율성을 높이고, 매출 증대 요인을 분석하여 경쟁력을 강화하는 전략이 필요합니다.</w:t>
        <w:br/>
        <w:br/>
        <w:t>### 4. 성장성 분석</w:t>
        <w:br/>
        <w:t>매출은 안정적으로 유지되었으나, 예산과 방문 횟수가 감소하여 균형적인 성장을 이루지 못하고 있습니다. 이는 장기적으로 병원과의 관계에 부정적인 영향을 미칠 수 있습니다.</w:t>
        <w:br/>
        <w:br/>
        <w:t>- **개선 포인트**: 예산 및 영업 활동 강도의 조정이 필요하며, 예산 감소가 매출에 미치는 영향을 평가하여 적절한 조치를 취해야 합니다.</w:t>
        <w:br/>
        <w:br/>
        <w:t>### 5. 영업 전략 제안</w:t>
        <w:br/>
        <w:t>미라클신경과의원은 높은 방문 횟수와 매출을 통해 안정적인 운영을 하고 있으나, 환자 수가 평균보다 낮아 성장의 여지가 있습니다.</w:t>
        <w:br/>
        <w:br/>
        <w:t>- **방문 전략**: 지역사회 참여 및 홍보 활동을 강화하여 신규 환자 유치를 도모합니다.</w:t>
        <w:br/>
        <w:t>- **제품 포트폴리오**: 다양한 가격대의 서비스나 패키지를 개발하여 다양한 환자층을 유인합니다.</w:t>
        <w:br/>
        <w:t>- **예산 배분**: 마케팅 예산을 신규 환자 유치와 기존 환자 유지에 균형 있게 배분합니다.</w:t>
        <w:br/>
        <w:t>- **프로모션**: 기존 환자에게 재방문 시 할인 혜택이나 추천 환자에 대한 리워드를 제공하여 충성도를 강화합니다.</w:t>
        <w:br/>
        <w:br/>
        <w:t>### 6. 결론</w:t>
        <w:br/>
        <w:t>미라클신경과의원은 높은 매출과 방문 횟수를 통해 경쟁력을 유지하고 있으나, 환자 수 증가와 예산 사용 효율성 개선이 필요합니다. 이를 위해 신규 환자 유치를 위한 마케팅 전략을 강화하고, 다양한 서비스 포트폴리오를 통해 환자 기반을 확대하는 것이 중요합니다. 이러한 전략을 통해 병원은 더욱 안정적이고 지속 가능한 성장을 이룰 수 있을 것입니다.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cs="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