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거래처 분석 보고서</w:t>
      </w:r>
    </w:p>
    <w:p>
      <w:pPr>
        <w:jc w:val="center"/>
      </w:pPr>
      <w:r>
        <w:t>거래처명: None</w:t>
      </w:r>
    </w:p>
    <w:p>
      <w:pPr>
        <w:jc w:val="center"/>
      </w:pPr>
      <w:r>
        <w:t>생성일: 2025년 08월 17일</w:t>
      </w:r>
    </w:p>
    <w:p>
      <w:r>
        <w:br w:type="page"/>
      </w:r>
    </w:p>
    <w:p>
      <w:pPr>
        <w:pStyle w:val="Heading1"/>
      </w:pPr>
      <w:r>
        <w:rPr>
          <w:rFonts w:ascii="맑은 고딕" w:hAnsi="맑은 고딕" w:eastAsia="맑은 고딕" w:cs="맑은 고딕"/>
          <w:b/>
          <w:i w:val="0"/>
          <w:sz w:val="32"/>
        </w:rPr>
        <w:t>목차</w:t>
      </w:r>
    </w:p>
    <w:p>
      <w:r>
        <w:rPr>
          <w:rFonts w:ascii="맑은 고딕" w:hAnsi="맑은 고딕" w:eastAsia="맑은 고딕" w:cs="맑은 고딕"/>
          <w:b w:val="0"/>
          <w:i w:val="0"/>
          <w:sz w:val="22"/>
        </w:rPr>
        <w:t>1. 등급 분석 결과</w:t>
      </w:r>
    </w:p>
    <w:p>
      <w:r>
        <w:rPr>
          <w:rFonts w:ascii="맑은 고딕" w:hAnsi="맑은 고딕" w:eastAsia="맑은 고딕" w:cs="맑은 고딕"/>
          <w:b w:val="0"/>
          <w:i w:val="0"/>
          <w:sz w:val="22"/>
        </w:rPr>
        <w:t>2. 동일 등급 비교 분석</w:t>
      </w:r>
    </w:p>
    <w:p>
      <w:r>
        <w:rPr>
          <w:rFonts w:ascii="맑은 고딕" w:hAnsi="맑은 고딕" w:eastAsia="맑은 고딕" w:cs="맑은 고딕"/>
          <w:b w:val="0"/>
          <w:i w:val="0"/>
          <w:sz w:val="22"/>
        </w:rPr>
        <w:t>3. 성장성 분석</w:t>
      </w:r>
    </w:p>
    <w:p>
      <w:r>
        <w:rPr>
          <w:rFonts w:ascii="맑은 고딕" w:hAnsi="맑은 고딕" w:eastAsia="맑은 고딕" w:cs="맑은 고딕"/>
          <w:b w:val="0"/>
          <w:i w:val="0"/>
          <w:sz w:val="22"/>
        </w:rPr>
        <w:t>4. 영업 전략 제안</w:t>
      </w:r>
    </w:p>
    <w:p>
      <w:r>
        <w:rPr>
          <w:rFonts w:ascii="맑은 고딕" w:hAnsi="맑은 고딕" w:eastAsia="맑은 고딕" w:cs="맑은 고딕"/>
          <w:b w:val="0"/>
          <w:i w:val="0"/>
          <w:sz w:val="22"/>
        </w:rPr>
        <w:t>5. 종합 분석</w:t>
      </w:r>
    </w:p>
    <w:p>
      <w:r>
        <w:br w:type="page"/>
      </w:r>
    </w:p>
    <w:p>
      <w:pPr>
        <w:pStyle w:val="Heading1"/>
      </w:pPr>
      <w:r>
        <w:rPr>
          <w:rFonts w:ascii="맑은 고딕" w:hAnsi="맑은 고딕" w:eastAsia="맑은 고딕" w:cs="맑은 고딕"/>
          <w:b/>
          <w:i w:val="0"/>
          <w:sz w:val="32"/>
        </w:rPr>
        <w:t>1. 등급 분석 결과</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맑은 고딕" w:hAnsi="맑은 고딕" w:eastAsia="맑은 고딕" w:cs="맑은 고딕"/>
                <w:b/>
                <w:i w:val="0"/>
                <w:sz w:val="22"/>
              </w:rPr>
              <w:t>구분</w:t>
            </w:r>
          </w:p>
        </w:tc>
        <w:tc>
          <w:tcPr>
            <w:tcW w:type="dxa" w:w="2880"/>
          </w:tcPr>
          <w:p>
            <w:r/>
            <w:r>
              <w:rPr>
                <w:rFonts w:ascii="맑은 고딕" w:hAnsi="맑은 고딕" w:eastAsia="맑은 고딕" w:cs="맑은 고딕"/>
                <w:b/>
                <w:i w:val="0"/>
                <w:sz w:val="22"/>
              </w:rPr>
              <w:t>등급</w:t>
            </w:r>
          </w:p>
        </w:tc>
        <w:tc>
          <w:tcPr>
            <w:tcW w:type="dxa" w:w="2880"/>
          </w:tcPr>
          <w:p>
            <w:r/>
            <w:r>
              <w:rPr>
                <w:rFonts w:ascii="맑은 고딕" w:hAnsi="맑은 고딕" w:eastAsia="맑은 고딕" w:cs="맑은 고딕"/>
                <w:b/>
                <w:i w:val="0"/>
                <w:sz w:val="22"/>
              </w:rPr>
              <w:t>점수</w:t>
            </w:r>
          </w:p>
        </w:tc>
      </w:tr>
      <w:tr>
        <w:tc>
          <w:tcPr>
            <w:tcW w:type="dxa" w:w="2880"/>
          </w:tcPr>
          <w:p>
            <w:r/>
            <w:r>
              <w:rPr>
                <w:rFonts w:ascii="맑은 고딕" w:hAnsi="맑은 고딕" w:eastAsia="맑은 고딕" w:cs="맑은 고딕"/>
                <w:b w:val="0"/>
                <w:i w:val="0"/>
                <w:sz w:val="22"/>
              </w:rPr>
              <w:t>구분</w:t>
            </w:r>
          </w:p>
        </w:tc>
        <w:tc>
          <w:tcPr>
            <w:tcW w:type="dxa" w:w="2880"/>
          </w:tcPr>
          <w:p>
            <w:r/>
            <w:r>
              <w:rPr>
                <w:rFonts w:ascii="맑은 고딕" w:hAnsi="맑은 고딕" w:eastAsia="맑은 고딕" w:cs="맑은 고딕"/>
                <w:b w:val="0"/>
                <w:i w:val="0"/>
                <w:sz w:val="22"/>
              </w:rPr>
              <w:t>등급</w:t>
            </w:r>
          </w:p>
        </w:tc>
        <w:tc>
          <w:tcPr>
            <w:tcW w:type="dxa" w:w="2880"/>
          </w:tcPr>
          <w:p>
            <w:r/>
            <w:r>
              <w:rPr>
                <w:rFonts w:ascii="맑은 고딕" w:hAnsi="맑은 고딕" w:eastAsia="맑은 고딕" w:cs="맑은 고딕"/>
                <w:b w:val="0"/>
                <w:i w:val="0"/>
                <w:sz w:val="22"/>
              </w:rPr>
              <w:t>점수</w:t>
            </w:r>
          </w:p>
        </w:tc>
      </w:tr>
      <w:tr>
        <w:tc>
          <w:tcPr>
            <w:tcW w:type="dxa" w:w="2880"/>
          </w:tcPr>
          <w:p>
            <w:r/>
            <w:r>
              <w:rPr>
                <w:rFonts w:ascii="맑은 고딕" w:hAnsi="맑은 고딕" w:eastAsia="맑은 고딕" w:cs="맑은 고딕"/>
                <w:b w:val="0"/>
                <w:i w:val="0"/>
                <w:sz w:val="22"/>
              </w:rPr>
              <w:t>매출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수익률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환자수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관계도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t>1</w:t>
            </w:r>
          </w:p>
        </w:tc>
      </w:tr>
      <w:tr>
        <w:tc>
          <w:tcPr>
            <w:tcW w:type="dxa" w:w="2880"/>
          </w:tcPr>
          <w:p>
            <w:r/>
            <w:r>
              <w:rPr>
                <w:rFonts w:ascii="맑은 고딕" w:hAnsi="맑은 고딕" w:eastAsia="맑은 고딕" w:cs="맑은 고딕"/>
                <w:b w:val="0"/>
                <w:i w:val="0"/>
                <w:sz w:val="22"/>
              </w:rPr>
              <w:t>최종 등급</w:t>
            </w:r>
          </w:p>
        </w:tc>
        <w:tc>
          <w:tcPr>
            <w:tcW w:type="dxa" w:w="2880"/>
          </w:tcPr>
          <w:p>
            <w:r/>
            <w:r>
              <w:rPr>
                <w:rFonts w:ascii="맑은 고딕" w:hAnsi="맑은 고딕" w:eastAsia="맑은 고딕" w:cs="맑은 고딕"/>
                <w:b w:val="0"/>
                <w:i w:val="0"/>
                <w:sz w:val="22"/>
              </w:rPr>
              <w:t>N/A</w:t>
            </w:r>
          </w:p>
        </w:tc>
        <w:tc>
          <w:tcPr>
            <w:tcW w:type="dxa" w:w="2880"/>
          </w:tcPr>
          <w:p>
            <w:r/>
            <w:r>
              <w:rPr>
                <w:rFonts w:ascii="맑은 고딕" w:hAnsi="맑은 고딕" w:eastAsia="맑은 고딕" w:cs="맑은 고딕"/>
                <w:b w:val="0"/>
                <w:i w:val="0"/>
                <w:sz w:val="22"/>
              </w:rPr>
            </w:r>
          </w:p>
        </w:tc>
      </w:tr>
    </w:tbl>
    <w:p>
      <w:pPr>
        <w:pStyle w:val="Heading2"/>
      </w:pPr>
      <w:r>
        <w:rPr>
          <w:rFonts w:ascii="맑은 고딕" w:hAnsi="맑은 고딕" w:eastAsia="맑은 고딕" w:cs="맑은 고딕"/>
          <w:b/>
          <w:i w:val="0"/>
          <w:sz w:val="28"/>
        </w:rPr>
        <w:t>등급 분석 상세</w:t>
      </w:r>
    </w:p>
    <w:p>
      <w:r>
        <w:rPr>
          <w:rFonts w:ascii="맑은 고딕" w:hAnsi="맑은 고딕" w:eastAsia="맑은 고딕" w:cs="맑은 고딕"/>
          <w:b w:val="0"/>
          <w:i w:val="0"/>
          <w:sz w:val="22"/>
        </w:rPr>
        <w:t>주어진 데이터 분석 요청에 따라, 거래처의 등급을 분석하려고 했으나, "데이터 없음"이라는 오류 메시지가 나타났습니다. 따라서, 거래처의 등급을 산정할 수 없습니다. 그러나, 일반적인 분석 접근 방식을 설명드리겠습니다.</w:t>
        <w:br/>
        <w:br/>
        <w:t>### 1) 각 지표의 임계값 구간 분석</w:t>
        <w:br/>
        <w:br/>
        <w:t>- **매출**: 매출 데이터를 기반으로 거래처가 어느 임계값 구간에 속하는지 분석해야 합니다. 예를 들어, 매출이 2,500,000이라면 B 등급에 해당합니다.</w:t>
        <w:br/>
        <w:t xml:space="preserve">  </w:t>
        <w:br/>
        <w:t>- **수익률**: 수익률은 "(총예산 / 총매출) * 100" 공식을 사용하여 계산됩니다. 예를 들어, 수익률이 12%라면 B 등급에 해당합니다.</w:t>
        <w:br/>
        <w:br/>
        <w:t>- **환자수**: 환자수 데이터가 필요하며, 예를 들어 환자수가 1,500명이라면 C 등급에 해당합니다.</w:t>
        <w:br/>
        <w:br/>
        <w:t>- **관계도**: 관계도는 "(총환자수 합계 * 30000) / 총매출 * 100" 공식을 사용하여 계산됩니다. 예를 들어, 관계도가 50%라면 B 등급에 해당합니다.</w:t>
        <w:br/>
        <w:br/>
        <w:t>각 지표의 실제 값을 알 수 없으므로, 구체적인 등급 구간 분석은 불가능합니다.</w:t>
        <w:br/>
        <w:br/>
        <w:t>### 2) 최종등급 산정 로직 설명</w:t>
        <w:br/>
        <w:br/>
        <w:t>최종등급은 각 지표의 등급 점수를 평균하여 산출됩니다. 예를 들어, 매출 B, 수익률 B, 환자수 C, 관계도 A라면, 등급 점수는 각각 2, 2, 3, 1이 됩니다. 이 점수들을 평균하여 반올림하면 최종등급이 결정됩니다.</w:t>
        <w:br/>
        <w:br/>
        <w:t>### 3) 간단한 개선포인트</w:t>
        <w:br/>
        <w:br/>
        <w:t>- **데이터 확보**: "데이터 없음" 오류를 해결하기 위해, 거래처의 매출, 수익률, 환자수, 관계도 데이터를 확보해야 합니다.</w:t>
        <w:br/>
        <w:t xml:space="preserve">  </w:t>
        <w:br/>
        <w:t>- **데이터 검증**: 데이터의 정확성과 일관성을 검증하여 분석의 신뢰성을 높일 필요가 있습니다.</w:t>
        <w:br/>
        <w:br/>
        <w:t>- **지표 간 트레이드오프 분석**: 각 지표 간의 상관관계를 분석하여, 특정 지표가 다른 지표에 미치는 영향을 이해하고, 이를 바탕으로 전략을 수립할 수 있습니다.</w:t>
        <w:br/>
        <w:br/>
        <w:t>데이터가 제공되면, 보다 구체적이고 정확한 분석이 가능할 것입니다.</w:t>
      </w:r>
    </w:p>
    <w:p>
      <w:r>
        <w:br w:type="page"/>
      </w:r>
    </w:p>
    <w:p>
      <w:pPr>
        <w:pStyle w:val="Heading1"/>
      </w:pPr>
      <w:r>
        <w:rPr>
          <w:rFonts w:ascii="맑은 고딕" w:hAnsi="맑은 고딕" w:eastAsia="맑은 고딕" w:cs="맑은 고딕"/>
          <w:b/>
          <w:i w:val="0"/>
          <w:sz w:val="32"/>
        </w:rPr>
        <w:t>2. 동일 등급 비교 분석</w:t>
      </w:r>
    </w:p>
    <w:p>
      <w:r>
        <w:rPr>
          <w:rFonts w:ascii="맑은 고딕" w:hAnsi="맑은 고딕" w:eastAsia="맑은 고딕" w:cs="맑은 고딕"/>
          <w:b w:val="0"/>
          <w:i w:val="0"/>
          <w:sz w:val="22"/>
        </w:rPr>
        <w:t>보고서: 대상 병원의 매출 및 사용 예산 분석</w:t>
        <w:br/>
        <w:br/>
        <w:t>---</w:t>
        <w:br/>
        <w:br/>
        <w:t>### 분석 개요</w:t>
        <w:br/>
        <w:br/>
        <w:t>본 보고서는 대상 병원의 매출과 사용 예산을 같은 진료과 및 다른 진료과의 동일 등급 병원들과 비교하여 분석한 결과를 제공합니다. 대상 병원에 대한 구체적인 정보가 부족하여, 비교 그룹의 평균 매출과 사용 예산을 기준으로 상대적인 위치를 파악하고 개선 방안을 제안합니다.</w:t>
        <w:br/>
        <w:br/>
        <w:t>### 분석 결과</w:t>
        <w:br/>
        <w:br/>
        <w:t>1. **대상 병원의 매출**</w:t>
        <w:br/>
        <w:t xml:space="preserve">   - 대상 병원의 평균 매출: nan원</w:t>
        <w:br/>
        <w:t xml:space="preserve">   - 같은 진료과 &amp; 동일 등급 병원 평균 매출: 0원</w:t>
        <w:br/>
        <w:br/>
        <w:t xml:space="preserve">   **분석**: 대상 병원의 매출 데이터가 제공되지 않아 구체적인 비교는 어렵지만, 같은 진료과의 동일 등급 병원 평균 매출이 0원으로 나타나고 있습니다. 이는 데이터 오류일 가능성이 높습니다. 따라서, 정확한 매출 데이터를 확보하는 것이 우선되어야 합니다.</w:t>
        <w:br/>
        <w:br/>
        <w:t>2. **대상 병원의 사용 예산**</w:t>
        <w:br/>
        <w:t xml:space="preserve">   - 대상 병원의 평균 사용 예산: nan원</w:t>
        <w:br/>
        <w:t xml:space="preserve">   - 다른 진료과 &amp; 동일 등급 병원 평균 사용 예산: 0원</w:t>
        <w:br/>
        <w:br/>
        <w:t xml:space="preserve">   **분석**: 마찬가지로 대상 병원의 사용 예산 데이터가 제공되지 않아 비교가 불가능합니다. 다른 진료과의 동일 등급 병원 평균 사용 예산이 0원으로 나타나고 있어, 이 역시 데이터 오류일 가능성이 있습니다. 정확한 예산 데이터를 확보해야 합니다.</w:t>
        <w:br/>
        <w:br/>
        <w:t>### 개선 포인트 제안</w:t>
        <w:br/>
        <w:br/>
        <w:t>1. **데이터 정확성 확보**</w:t>
        <w:br/>
        <w:t xml:space="preserve">   - 매출 및 사용 예산에 대한 정확한 데이터를 확보하여, 보다 명확한 분석을 수행할 수 있도록 해야 합니다. 데이터 오류가 있는 경우 이를 수정하고, 필요한 경우 추가적인 데이터 수집이 필요합니다.</w:t>
        <w:br/>
        <w:br/>
        <w:t>2. **데이터 관리 시스템 개선**</w:t>
        <w:br/>
        <w:t xml:space="preserve">   - 데이터 입력 및 관리 시스템을 개선하여, 데이터 오류를 최소화하고 실시간으로 정확한 데이터를 제공할 수 있도록 시스템을 강화해야 합니다.</w:t>
        <w:br/>
        <w:br/>
        <w:t>3. **정기적인 데이터 검토**</w:t>
        <w:br/>
        <w:t xml:space="preserve">   - 정기적으로 데이터를 검토하고 분석하여, 데이터의 일관성과 정확성을 유지하도록 해야 합니다. 이를 통해 보다 신뢰성 있는 분석 결과를 도출할 수 있습니다.</w:t>
        <w:br/>
        <w:br/>
        <w:t>### 결론</w:t>
        <w:br/>
        <w:br/>
        <w:t>대상 병원의 매출 및 사용 예산에 대한 구체적인 데이터를 확보하는 것이 우선 과제입니다. 데이터 오류를 수정하고, 정확한 데이터를 기반으로 한 분석을 통해 보다 실질적인 개선 방안을 도출할 수 있을 것입니다. 데이터 관리 시스템의 개선과 정기적인 데이터 검토를 통해 데이터의 신뢰성을 높이는 것이 중요합니다.</w:t>
      </w:r>
    </w:p>
    <w:p>
      <w:r>
        <w:br w:type="page"/>
      </w:r>
    </w:p>
    <w:p>
      <w:pPr>
        <w:pStyle w:val="Heading1"/>
      </w:pPr>
      <w:r>
        <w:rPr>
          <w:rFonts w:ascii="맑은 고딕" w:hAnsi="맑은 고딕" w:eastAsia="맑은 고딕" w:cs="맑은 고딕"/>
          <w:b/>
          <w:i w:val="0"/>
          <w:sz w:val="32"/>
        </w:rPr>
        <w:t>3. 성장성 분석</w:t>
      </w:r>
    </w:p>
    <w:p>
      <w:r>
        <w:rPr>
          <w:rFonts w:ascii="맑은 고딕" w:hAnsi="맑은 고딕" w:eastAsia="맑은 고딕" w:cs="맑은 고딕"/>
          <w:b w:val="0"/>
          <w:i w:val="0"/>
          <w:sz w:val="22"/>
        </w:rPr>
        <w:t>None의 해당 기간 데이터가 없습니다.</w:t>
      </w:r>
    </w:p>
    <w:p>
      <w:r>
        <w:br w:type="page"/>
      </w:r>
    </w:p>
    <w:p>
      <w:pPr>
        <w:pStyle w:val="Heading1"/>
      </w:pPr>
      <w:r>
        <w:rPr>
          <w:rFonts w:ascii="맑은 고딕" w:hAnsi="맑은 고딕" w:eastAsia="맑은 고딕" w:cs="맑은 고딕"/>
          <w:b/>
          <w:i w:val="0"/>
          <w:sz w:val="32"/>
        </w:rPr>
        <w:t>4. 영업 전략 제안</w:t>
      </w:r>
    </w:p>
    <w:p>
      <w:r>
        <w:rPr>
          <w:rFonts w:ascii="맑은 고딕" w:hAnsi="맑은 고딕" w:eastAsia="맑은 고딕" w:cs="맑은 고딕"/>
          <w:b w:val="0"/>
          <w:i w:val="0"/>
          <w:sz w:val="22"/>
        </w:rPr>
        <w:t>None의 데이터가 존재하지 않습니다.</w:t>
      </w:r>
    </w:p>
    <w:p>
      <w:r>
        <w:br w:type="page"/>
      </w:r>
    </w:p>
    <w:p>
      <w:pPr>
        <w:pStyle w:val="Heading1"/>
      </w:pPr>
      <w:r>
        <w:rPr>
          <w:rFonts w:ascii="맑은 고딕" w:hAnsi="맑은 고딕" w:eastAsia="맑은 고딕" w:cs="맑은 고딕"/>
          <w:b/>
          <w:i w:val="0"/>
          <w:sz w:val="32"/>
        </w:rPr>
        <w:t>5. 종합 분석</w:t>
      </w:r>
    </w:p>
    <w:p>
      <w:r>
        <w:rPr>
          <w:rFonts w:ascii="맑은 고딕" w:hAnsi="맑은 고딕" w:eastAsia="맑은 고딕" w:cs="맑은 고딕"/>
          <w:b w:val="0"/>
          <w:i w:val="0"/>
          <w:sz w:val="22"/>
        </w:rPr>
        <w:t>### 통합 보고서: 제약사 영업 데이터 분석 및 개선 제안</w:t>
        <w:br/>
        <w:br/>
        <w:t>본 보고서는 제약사의 거래처 분석을 위한 다양한 측면에서의 데이터 분석 결과를 종합하여 작성되었습니다. 현재 데이터의 부재로 인해 구체적인 분석이 어려운 상황이지만, 일반적인 분석 접근 방식과 개선 포인트를 제안합니다.</w:t>
        <w:br/>
        <w:br/>
        <w:t>#### 1. 데이터 부재 문제</w:t>
        <w:br/>
        <w:t>- **등급 분석**: 거래처의 등급을 산정하기 위한 매출, 수익률, 환자수, 관계도 데이터가 제공되지 않아 등급 분석이 불가능한 상황입니다.</w:t>
        <w:br/>
        <w:t>- **동일 등급 비교 분석**: 대상 병원의 매출 및 사용 예산 데이터가 제공되지 않아, 같은 진료과 및 다른 진료과의 동일 등급 병원들과의 비교 분석이 불가능합니다.</w:t>
        <w:br/>
        <w:t>- **성장성 분석 및 영업 전략 제안**: 해당 기간의 데이터가 없어 성장성 분석과 영업 전략 제안이 이루어지지 않았습니다.</w:t>
        <w:br/>
        <w:br/>
        <w:t>#### 2. 데이터 분석 접근 방식</w:t>
        <w:br/>
        <w:t>- **지표 임계값 분석**: 매출, 수익률, 환자수, 관계도 등의 지표를 기반으로 거래처의 등급을 산정할 수 있습니다. 각 지표의 임계값 구간을 설정하여, 거래처가 어느 등급에 속하는지 분석합니다.</w:t>
        <w:br/>
        <w:t>- **최종등급 산정 로직**: 각 지표의 등급 점수를 평균하여 최종등급을 산정합니다. 이는 매출, 수익률, 환자수, 관계도의 등급 점수를 반영하여 계산됩니다.</w:t>
        <w:br/>
        <w:br/>
        <w:t>#### 3. 개선 포인트</w:t>
        <w:br/>
        <w:t>- **데이터 확보 및 검증**: 정확한 매출, 수익률, 환자수, 관계도 데이터를 확보하고, 데이터의 정확성과 일관성을 검증하여 분석의 신뢰성을 높여야 합니다.</w:t>
        <w:br/>
        <w:t>- **데이터 관리 시스템 개선**: 데이터 입력 및 관리 시스템을 개선하여 데이터 오류를 최소화하고, 실시간으로 정확한 데이터를 제공할 수 있도록 해야 합니다.</w:t>
        <w:br/>
        <w:t>- **정기적인 데이터 검토**: 정기적으로 데이터를 검토하고 분석하여 데이터의 일관성과 정확성을 유지하도록 해야 합니다.</w:t>
        <w:br/>
        <w:br/>
        <w:t>#### 4. 결론 및 제안</w:t>
        <w:br/>
        <w:t>현재의 데이터 부재 문제를 해결하기 위해서는 정확한 데이터를 확보하는 것이 최우선 과제입니다. 데이터 오류를 수정하고, 보다 신뢰성 있는 데이터를 기반으로 한 분석을 통해 실질적인 개선 방안을 도출할 수 있을 것입니다. 데이터 관리 시스템의 개선과 정기적인 데이터 검토를 통해 데이터의 신뢰성을 높이는 것이 중요합니다. 이를 통해 거래처의 등급 분석, 동일 등급 비교 분석, 성장성 분석 및 영업 전략 제안이 보다 효과적으로 이루어질 수 있을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